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2D54B" w14:textId="5C47E449" w:rsidR="00A52C90" w:rsidRDefault="00A52C90" w:rsidP="002A485C">
      <w:pPr>
        <w:spacing w:line="240" w:lineRule="auto"/>
        <w:jc w:val="center"/>
        <w:rPr>
          <w:b/>
          <w:sz w:val="30"/>
        </w:rPr>
      </w:pPr>
      <w:bookmarkStart w:id="0" w:name="_Hlk176286032"/>
      <w:bookmarkEnd w:id="0"/>
      <w:r w:rsidRPr="00BF202C">
        <w:rPr>
          <w:rFonts w:ascii="LM Roman 10" w:hAnsi="LM Roman 10" w:cs="Times New Roman"/>
          <w:b/>
          <w:bCs/>
          <w:noProof/>
          <w:sz w:val="40"/>
          <w:szCs w:val="40"/>
        </w:rPr>
        <w:drawing>
          <wp:inline distT="0" distB="0" distL="0" distR="0" wp14:anchorId="4D0D9D9C" wp14:editId="48ED5B32">
            <wp:extent cx="2844800" cy="944558"/>
            <wp:effectExtent l="0" t="0" r="0" b="8255"/>
            <wp:docPr id="789297628" name="Picture 1" descr="A black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97628" name="Picture 1" descr="A black background with red tex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887470" cy="958726"/>
                    </a:xfrm>
                    <a:prstGeom prst="rect">
                      <a:avLst/>
                    </a:prstGeom>
                  </pic:spPr>
                </pic:pic>
              </a:graphicData>
            </a:graphic>
          </wp:inline>
        </w:drawing>
      </w:r>
    </w:p>
    <w:p w14:paraId="00C15579" w14:textId="6467D3BD" w:rsidR="007B7F91" w:rsidRDefault="00000000" w:rsidP="002A485C">
      <w:pPr>
        <w:spacing w:line="240" w:lineRule="auto"/>
        <w:jc w:val="center"/>
      </w:pPr>
      <w:r>
        <w:rPr>
          <w:b/>
          <w:sz w:val="30"/>
        </w:rPr>
        <w:t>Project 1: Snooping Cache Coherence Simulator (MESI)</w:t>
      </w:r>
    </w:p>
    <w:p w14:paraId="13F8A367" w14:textId="484852F1" w:rsidR="007B7F91" w:rsidRDefault="00000000" w:rsidP="002A485C">
      <w:pPr>
        <w:spacing w:line="240" w:lineRule="auto"/>
        <w:jc w:val="center"/>
      </w:pPr>
      <w:r>
        <w:t>EECE 422</w:t>
      </w:r>
      <w:r w:rsidR="000207B9">
        <w:t>-</w:t>
      </w:r>
      <w:r w:rsidR="00551951">
        <w:t>Applied</w:t>
      </w:r>
      <w:r>
        <w:t xml:space="preserve"> Parallel Comput</w:t>
      </w:r>
      <w:r w:rsidR="00D7577D">
        <w:t>ing</w:t>
      </w:r>
      <w:r w:rsidR="00551951">
        <w:t xml:space="preserve"> and Programming</w:t>
      </w:r>
    </w:p>
    <w:p w14:paraId="21097847" w14:textId="5F9D25B5" w:rsidR="00031242" w:rsidRDefault="00A52C90" w:rsidP="00031242">
      <w:pPr>
        <w:spacing w:line="240" w:lineRule="auto"/>
        <w:jc w:val="center"/>
      </w:pPr>
      <w:r>
        <w:t>Professor Mazen Saghir</w:t>
      </w:r>
    </w:p>
    <w:p w14:paraId="14995037" w14:textId="23FB90A5" w:rsidR="001E0A5D" w:rsidRDefault="001E0A5D" w:rsidP="001E0A5D">
      <w:pPr>
        <w:spacing w:line="240" w:lineRule="auto"/>
        <w:jc w:val="center"/>
      </w:pPr>
      <w:r>
        <w:rPr>
          <w:i/>
        </w:rPr>
        <w:t>May 4</w:t>
      </w:r>
      <w:r w:rsidRPr="0067344B">
        <w:rPr>
          <w:i/>
          <w:vertAlign w:val="superscript"/>
        </w:rPr>
        <w:t>th</w:t>
      </w:r>
      <w:r>
        <w:rPr>
          <w:i/>
        </w:rPr>
        <w:t>, 2026</w:t>
      </w:r>
    </w:p>
    <w:p w14:paraId="560E2C73" w14:textId="77777777" w:rsidR="007B7F91" w:rsidRDefault="00000000" w:rsidP="002A485C">
      <w:pPr>
        <w:pStyle w:val="Heading1"/>
        <w:spacing w:before="120" w:after="60" w:line="240" w:lineRule="auto"/>
      </w:pPr>
      <w:r>
        <w:rPr>
          <w:rFonts w:ascii="Times New Roman" w:hAnsi="Times New Roman"/>
        </w:rPr>
        <w:t>1. Design</w:t>
      </w:r>
    </w:p>
    <w:p w14:paraId="78CC26BF" w14:textId="5AD68AD6" w:rsidR="007B7F91" w:rsidRDefault="00000000" w:rsidP="66B9CBDD">
      <w:pPr>
        <w:spacing w:after="60" w:line="240" w:lineRule="auto"/>
        <w:rPr>
          <w:rFonts w:eastAsia="MS Mincho" w:cs="Arial"/>
        </w:rPr>
      </w:pPr>
      <w:r w:rsidRPr="66B9CBDD">
        <w:rPr>
          <w:b/>
          <w:bCs/>
        </w:rPr>
        <w:t>Architecture</w:t>
      </w:r>
      <w:r w:rsidR="0058499F" w:rsidRPr="66B9CBDD">
        <w:rPr>
          <w:b/>
          <w:bCs/>
        </w:rPr>
        <w:t>:</w:t>
      </w:r>
      <w:r>
        <w:t xml:space="preserve"> The simulator uses five </w:t>
      </w:r>
      <w:r w:rsidR="6F634D78">
        <w:t>components</w:t>
      </w:r>
      <w:r>
        <w:t xml:space="preserve">. </w:t>
      </w:r>
      <w:r w:rsidR="50BC3F40" w:rsidRPr="66B9CBDD">
        <w:rPr>
          <w:rFonts w:eastAsia="MS Mincho" w:cs="Arial"/>
        </w:rPr>
        <w:t>The System object which manages the execution of the simulation(</w:t>
      </w:r>
      <w:r w:rsidR="50BC3F40">
        <w:t>sends each trace event to the right cache)</w:t>
      </w:r>
      <w:r>
        <w:t>, caches, bus, memory, and stats object.</w:t>
      </w:r>
      <w:r w:rsidR="6866557B">
        <w:t xml:space="preserve"> The</w:t>
      </w:r>
      <w:r>
        <w:t xml:space="preserve"> Cache stores a direct-mapped array of lines. Bus broadcasts BusRd, BusRdX, BusUpgr, and BusWB and calls the snoop logic in every other cache. Memory only counts writebacks because the project tracks addresses, not data values. Stats keeps the per-core and global counters required by the handout.</w:t>
      </w:r>
    </w:p>
    <w:p w14:paraId="4AF75310" w14:textId="65E63817" w:rsidR="007B7F91" w:rsidRDefault="00000000" w:rsidP="66B9CBDD">
      <w:pPr>
        <w:spacing w:after="60" w:line="240" w:lineRule="auto"/>
        <w:rPr>
          <w:rFonts w:eastAsia="MS Mincho" w:cs="Arial"/>
        </w:rPr>
      </w:pPr>
      <w:r w:rsidRPr="66B9CBDD">
        <w:rPr>
          <w:b/>
          <w:bCs/>
        </w:rPr>
        <w:t>State representation</w:t>
      </w:r>
      <w:r w:rsidR="00A80EA4" w:rsidRPr="66B9CBDD">
        <w:rPr>
          <w:b/>
          <w:bCs/>
        </w:rPr>
        <w:t>:</w:t>
      </w:r>
      <w:r>
        <w:t xml:space="preserve"> Each cache line stores a tag and one MESI state: </w:t>
      </w:r>
      <w:r w:rsidR="6F8CB9DB" w:rsidRPr="66B9CBDD">
        <w:rPr>
          <w:rFonts w:eastAsia="MS Mincho" w:cs="Arial"/>
        </w:rPr>
        <w:t>Invalid</w:t>
      </w:r>
      <w:r w:rsidR="6F8CB9DB">
        <w:t xml:space="preserve"> </w:t>
      </w:r>
      <w:r w:rsidR="79943BA9">
        <w:t>(</w:t>
      </w:r>
      <w:r>
        <w:t>I</w:t>
      </w:r>
      <w:r w:rsidR="2A386DE4">
        <w:t>)</w:t>
      </w:r>
      <w:r>
        <w:t>,</w:t>
      </w:r>
      <w:r w:rsidR="3B7C5EFB">
        <w:t xml:space="preserve"> </w:t>
      </w:r>
      <w:r w:rsidR="3B7C5EFB" w:rsidRPr="66B9CBDD">
        <w:rPr>
          <w:rFonts w:eastAsia="MS Mincho" w:cs="Arial"/>
        </w:rPr>
        <w:t>Shared</w:t>
      </w:r>
      <w:r>
        <w:t xml:space="preserve"> S, </w:t>
      </w:r>
      <w:r w:rsidR="2257A04B" w:rsidRPr="66B9CBDD">
        <w:rPr>
          <w:rFonts w:eastAsia="MS Mincho" w:cs="Arial"/>
        </w:rPr>
        <w:t xml:space="preserve">Exclusive </w:t>
      </w:r>
      <w:r>
        <w:t xml:space="preserve">E, or </w:t>
      </w:r>
      <w:r w:rsidR="180498DD" w:rsidRPr="66B9CBDD">
        <w:rPr>
          <w:rFonts w:eastAsia="MS Mincho" w:cs="Arial"/>
        </w:rPr>
        <w:t xml:space="preserve">Modified </w:t>
      </w:r>
      <w:r>
        <w:t>M. The direct-mapped placement is index = address mod C and tag = address // C. That choice makes conflict behavior repeatable, which is helpful when checking the experiments.</w:t>
      </w:r>
    </w:p>
    <w:p w14:paraId="0D3A7963" w14:textId="69FD3999" w:rsidR="007B7F91" w:rsidRDefault="00000000" w:rsidP="002A485C">
      <w:pPr>
        <w:spacing w:after="60" w:line="240" w:lineRule="auto"/>
      </w:pPr>
      <w:r w:rsidRPr="66B9CBDD">
        <w:rPr>
          <w:b/>
          <w:bCs/>
        </w:rPr>
        <w:t>Configuration</w:t>
      </w:r>
      <w:r w:rsidR="00E9239F" w:rsidRPr="66B9CBDD">
        <w:rPr>
          <w:b/>
          <w:bCs/>
        </w:rPr>
        <w:t>:</w:t>
      </w:r>
      <w:r>
        <w:t xml:space="preserve"> </w:t>
      </w:r>
      <w:r w:rsidR="6D5C3070">
        <w:t>Number of  cores(</w:t>
      </w:r>
      <w:r>
        <w:t>N</w:t>
      </w:r>
      <w:r w:rsidR="10F2E80D">
        <w:t>)</w:t>
      </w:r>
      <w:r>
        <w:t xml:space="preserve">, </w:t>
      </w:r>
      <w:r w:rsidR="00C9F147">
        <w:t>cache lines(</w:t>
      </w:r>
      <w:r>
        <w:t>C</w:t>
      </w:r>
      <w:r w:rsidR="3A7CB120">
        <w:t>)</w:t>
      </w:r>
      <w:r>
        <w:t xml:space="preserve">, and </w:t>
      </w:r>
      <w:r w:rsidR="3F390EAD">
        <w:t>Memory size (</w:t>
      </w:r>
      <w:r>
        <w:t>M</w:t>
      </w:r>
      <w:r w:rsidR="4750FF91">
        <w:t>)</w:t>
      </w:r>
      <w:r>
        <w:t xml:space="preserve"> are constructor arguments. The enable_e flag turns the Exclusive state on or off. When enable_e is False, read misses install S instead of E, so the simulator can run the MSI-like comparison used in Experiment 4.</w:t>
      </w:r>
    </w:p>
    <w:p w14:paraId="174F8603" w14:textId="2833E327" w:rsidR="007B7F91" w:rsidRDefault="00000000" w:rsidP="002A485C">
      <w:pPr>
        <w:spacing w:after="60" w:line="240" w:lineRule="auto"/>
      </w:pPr>
      <w:r>
        <w:rPr>
          <w:b/>
        </w:rPr>
        <w:t>State transition diagram</w:t>
      </w:r>
      <w:r w:rsidR="006B6CE7">
        <w:rPr>
          <w:b/>
        </w:rPr>
        <w:t>:</w:t>
      </w:r>
      <w:r>
        <w:t xml:space="preserve"> Figure 1 splits the MESI state machine into processor-side and snoop-side transitions. The processor diagram omits conflict evictions to keep the figure readable; evictions are handled in the implementation text below.</w:t>
      </w:r>
    </w:p>
    <w:p w14:paraId="60D4D9A9" w14:textId="77777777" w:rsidR="007B7F91" w:rsidRDefault="00000000" w:rsidP="002A485C">
      <w:pPr>
        <w:spacing w:line="240" w:lineRule="auto"/>
        <w:jc w:val="center"/>
      </w:pPr>
      <w:r>
        <w:rPr>
          <w:noProof/>
        </w:rPr>
        <w:drawing>
          <wp:inline distT="0" distB="0" distL="0" distR="0" wp14:anchorId="7F441600" wp14:editId="720D05EB">
            <wp:extent cx="5440680" cy="29198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a:stretch>
                      <a:fillRect/>
                    </a:stretch>
                  </pic:blipFill>
                  <pic:spPr>
                    <a:xfrm>
                      <a:off x="0" y="0"/>
                      <a:ext cx="5440680" cy="2919886"/>
                    </a:xfrm>
                    <a:prstGeom prst="rect">
                      <a:avLst/>
                    </a:prstGeom>
                  </pic:spPr>
                </pic:pic>
              </a:graphicData>
            </a:graphic>
          </wp:inline>
        </w:drawing>
      </w:r>
    </w:p>
    <w:p w14:paraId="60AF078D" w14:textId="77777777" w:rsidR="007B7F91" w:rsidRDefault="00000000" w:rsidP="002A485C">
      <w:pPr>
        <w:spacing w:before="60" w:after="60" w:line="240" w:lineRule="auto"/>
        <w:jc w:val="center"/>
      </w:pPr>
      <w:r>
        <w:rPr>
          <w:i/>
          <w:sz w:val="20"/>
        </w:rPr>
        <w:t>Figure 1a - Processor-side transitions. A private read installs E; a shared read installs S.</w:t>
      </w:r>
    </w:p>
    <w:p w14:paraId="35C1A04A" w14:textId="77777777" w:rsidR="007B7F91" w:rsidRDefault="00000000" w:rsidP="002A485C">
      <w:pPr>
        <w:spacing w:line="240" w:lineRule="auto"/>
        <w:jc w:val="center"/>
      </w:pPr>
      <w:r>
        <w:rPr>
          <w:noProof/>
        </w:rPr>
        <w:lastRenderedPageBreak/>
        <w:drawing>
          <wp:inline distT="0" distB="0" distL="0" distR="0" wp14:anchorId="78A8F563" wp14:editId="04DAE243">
            <wp:extent cx="5440680" cy="20731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5440680" cy="2073185"/>
                    </a:xfrm>
                    <a:prstGeom prst="rect">
                      <a:avLst/>
                    </a:prstGeom>
                  </pic:spPr>
                </pic:pic>
              </a:graphicData>
            </a:graphic>
          </wp:inline>
        </w:drawing>
      </w:r>
    </w:p>
    <w:p w14:paraId="602EF838" w14:textId="77777777" w:rsidR="007B7F91" w:rsidRDefault="00000000" w:rsidP="002A485C">
      <w:pPr>
        <w:spacing w:before="60" w:after="60" w:line="240" w:lineRule="auto"/>
        <w:jc w:val="center"/>
      </w:pPr>
      <w:r>
        <w:rPr>
          <w:i/>
          <w:sz w:val="20"/>
        </w:rPr>
        <w:t>Figure 1b - Snoop-side transitions. Dirty owners write back before sharing or invalidating.</w:t>
      </w:r>
    </w:p>
    <w:p w14:paraId="04F5652C" w14:textId="0C27B269" w:rsidR="007B7F91" w:rsidRDefault="00000000" w:rsidP="002A485C">
      <w:pPr>
        <w:spacing w:after="60" w:line="240" w:lineRule="auto"/>
      </w:pPr>
      <w:r w:rsidRPr="66B9CBDD">
        <w:rPr>
          <w:b/>
          <w:bCs/>
        </w:rPr>
        <w:t>Data structures</w:t>
      </w:r>
      <w:r w:rsidR="006E5260" w:rsidRPr="66B9CBDD">
        <w:rPr>
          <w:b/>
          <w:bCs/>
        </w:rPr>
        <w:t>:</w:t>
      </w:r>
      <w:r>
        <w:t xml:space="preserve"> The code keeps the bus stateless</w:t>
      </w:r>
      <w:r w:rsidR="047C1140">
        <w:t xml:space="preserve"> (i.e</w:t>
      </w:r>
      <w:r>
        <w:t xml:space="preserve"> it does not maintain a sharer table</w:t>
      </w:r>
      <w:r w:rsidR="5DA9CF43">
        <w:t>)</w:t>
      </w:r>
      <w:r>
        <w:t>. On each bus request it asks every other cache whether it holds the line. That matches the snooping model in the handout and keeps the simulator easy to inspect. The stats object stores arrays for per-core counters and scalar counters for bus events.</w:t>
      </w:r>
    </w:p>
    <w:p w14:paraId="553700E1" w14:textId="77777777" w:rsidR="007B7F91" w:rsidRDefault="00000000" w:rsidP="002A485C">
      <w:pPr>
        <w:pStyle w:val="Heading1"/>
        <w:spacing w:before="120" w:after="60" w:line="240" w:lineRule="auto"/>
      </w:pPr>
      <w:r>
        <w:rPr>
          <w:rFonts w:ascii="Times New Roman" w:hAnsi="Times New Roman"/>
        </w:rPr>
        <w:t>2. Implementation</w:t>
      </w:r>
    </w:p>
    <w:p w14:paraId="3A29A4E9" w14:textId="6989A075" w:rsidR="007B7F91" w:rsidRDefault="00000000" w:rsidP="002A485C">
      <w:pPr>
        <w:spacing w:after="60" w:line="240" w:lineRule="auto"/>
      </w:pPr>
      <w:r>
        <w:rPr>
          <w:b/>
        </w:rPr>
        <w:t>Atomic order</w:t>
      </w:r>
      <w:r w:rsidR="000077BC">
        <w:rPr>
          <w:b/>
        </w:rPr>
        <w:t>:</w:t>
      </w:r>
      <w:r>
        <w:t xml:space="preserve"> The simulator is single-threaded. Each trace entry completes before the next one starts, so a bus request is fully snooped before another processor event is handled.</w:t>
      </w:r>
    </w:p>
    <w:p w14:paraId="6AA84B12" w14:textId="588AE0EB" w:rsidR="007B7F91" w:rsidRDefault="00000000" w:rsidP="002A485C">
      <w:pPr>
        <w:spacing w:after="60" w:line="240" w:lineRule="auto"/>
      </w:pPr>
      <w:r w:rsidRPr="66B9CBDD">
        <w:rPr>
          <w:b/>
          <w:bCs/>
        </w:rPr>
        <w:t>Read miss flow</w:t>
      </w:r>
      <w:r w:rsidR="003B5C65" w:rsidRPr="66B9CBDD">
        <w:rPr>
          <w:b/>
          <w:bCs/>
        </w:rPr>
        <w:t>:</w:t>
      </w:r>
      <w:r>
        <w:t xml:space="preserve"> A read miss first checks the target cache slot. If a different modified line sits there, the simulator issues a BusWB for the eviction. Then the requester broadcasts BusRd. A remote M line writes back and moves to S</w:t>
      </w:r>
      <w:r w:rsidR="1CCF8F1C">
        <w:t>,</w:t>
      </w:r>
      <w:r>
        <w:t xml:space="preserve"> a remote E line moves to S without writeback</w:t>
      </w:r>
      <w:r w:rsidR="0F3EE0BD">
        <w:t>, and</w:t>
      </w:r>
      <w:r>
        <w:t xml:space="preserve"> S stays S. If no other cache responds, the requester installs E. Otherwise it installs S.</w:t>
      </w:r>
    </w:p>
    <w:p w14:paraId="5554D5DE" w14:textId="53BFD896" w:rsidR="007B7F91" w:rsidRDefault="00000000" w:rsidP="002A485C">
      <w:pPr>
        <w:spacing w:after="60" w:line="240" w:lineRule="auto"/>
      </w:pPr>
      <w:r>
        <w:rPr>
          <w:b/>
        </w:rPr>
        <w:t>Write flow</w:t>
      </w:r>
      <w:r w:rsidR="003A5B58">
        <w:rPr>
          <w:b/>
        </w:rPr>
        <w:t>:</w:t>
      </w:r>
      <w:r>
        <w:t xml:space="preserve"> A write miss broadcasts BusRdX and installs M. Other holders invalidate; an M holder writes back first. A write hit in M is silent. A write hit in E silently upgrades to M and increments the silent-upgrade counter. A write hit in S sends BusUpgr, invalidates other S copies, and then moves to M. The simulator counts this S-to-M case as a write hit because the data is already present; the ownership cost is counted through BusUpgr and invalidation counters.</w:t>
      </w:r>
    </w:p>
    <w:p w14:paraId="329D87CE" w14:textId="50B1E093" w:rsidR="007B7F91" w:rsidRDefault="00000000" w:rsidP="002A485C">
      <w:pPr>
        <w:spacing w:after="60" w:line="240" w:lineRule="auto"/>
      </w:pPr>
      <w:r>
        <w:rPr>
          <w:b/>
        </w:rPr>
        <w:t>Evictions and checks</w:t>
      </w:r>
      <w:r w:rsidR="004217EA">
        <w:rPr>
          <w:b/>
        </w:rPr>
        <w:t>:</w:t>
      </w:r>
      <w:r>
        <w:t xml:space="preserve"> Clean S/E evictions are silent; M evictions issue BusWB. After</w:t>
      </w:r>
      <w:r w:rsidR="00F47D56">
        <w:t xml:space="preserve"> the</w:t>
      </w:r>
      <w:r>
        <w:t xml:space="preserve"> runs, invariant_check verifies that M and E never coexist with any other valid copy and that multiple M or E holders never appear. The audited code also rejects bad system sizes and Trace A configurations that would make supposedly private address ranges overlap.</w:t>
      </w:r>
    </w:p>
    <w:p w14:paraId="606FC1BA" w14:textId="27649612" w:rsidR="007B7F91" w:rsidRDefault="00000000" w:rsidP="002A485C">
      <w:pPr>
        <w:spacing w:after="60" w:line="240" w:lineRule="auto"/>
      </w:pPr>
      <w:r w:rsidRPr="66B9CBDD">
        <w:rPr>
          <w:b/>
          <w:bCs/>
        </w:rPr>
        <w:t>Testing</w:t>
      </w:r>
      <w:r w:rsidR="31ACFA66" w:rsidRPr="66B9CBDD">
        <w:rPr>
          <w:b/>
          <w:bCs/>
        </w:rPr>
        <w:t>:</w:t>
      </w:r>
      <w:r>
        <w:t xml:space="preserve"> The final test suite has 39 functions and 140 assertions. It covers processor transitions, snooped transitions, dirty and clean evictions, enable_e=False behavior, empty traces, one-core runs, boundary addresses, bad core/address/op inputs, bad N/C/M values, Trace A window validation, and a dense write-hammer stress pattern. </w:t>
      </w:r>
      <w:r w:rsidR="47623106">
        <w:t>After testing, a</w:t>
      </w:r>
      <w:r>
        <w:t xml:space="preserve">ll </w:t>
      </w:r>
      <w:r w:rsidR="19020239">
        <w:t xml:space="preserve">the </w:t>
      </w:r>
      <w:r>
        <w:t xml:space="preserve">tests </w:t>
      </w:r>
      <w:r w:rsidR="3112A147">
        <w:t>have</w:t>
      </w:r>
      <w:r w:rsidR="008C4003">
        <w:t xml:space="preserve"> passed</w:t>
      </w:r>
      <w:r>
        <w:t>.</w:t>
      </w:r>
    </w:p>
    <w:p w14:paraId="3A67D8E2" w14:textId="77777777" w:rsidR="007B7F91" w:rsidRDefault="00000000" w:rsidP="002A485C">
      <w:pPr>
        <w:pStyle w:val="Heading1"/>
        <w:spacing w:before="120" w:after="60" w:line="240" w:lineRule="auto"/>
      </w:pPr>
      <w:r>
        <w:rPr>
          <w:rFonts w:ascii="Times New Roman" w:hAnsi="Times New Roman"/>
        </w:rPr>
        <w:t>3. Experiments</w:t>
      </w:r>
    </w:p>
    <w:p w14:paraId="3CF8278D" w14:textId="77777777" w:rsidR="007B7F91" w:rsidRDefault="00000000" w:rsidP="002A485C">
      <w:pPr>
        <w:spacing w:after="60" w:line="240" w:lineRule="auto"/>
      </w:pPr>
      <w:r>
        <w:t>All runs are deterministic. Unless stated otherwise, the configuration is N = 4, C = 8, and M = 64. Tables report event counts, not cycles.</w:t>
      </w:r>
    </w:p>
    <w:p w14:paraId="171210B6" w14:textId="77777777" w:rsidR="007B7F91" w:rsidRDefault="00000000" w:rsidP="002A485C">
      <w:pPr>
        <w:pStyle w:val="Heading2"/>
        <w:spacing w:before="80" w:after="60" w:line="240" w:lineRule="auto"/>
      </w:pPr>
      <w:r>
        <w:rPr>
          <w:rFonts w:ascii="Times New Roman" w:hAnsi="Times New Roman"/>
          <w:sz w:val="24"/>
        </w:rPr>
        <w:t>3.1 Experiment 1: Baseline protocol behavior</w:t>
      </w:r>
    </w:p>
    <w:p w14:paraId="1D235A3E" w14:textId="5642D1C1" w:rsidR="00D30A12" w:rsidRPr="008C4003" w:rsidRDefault="00000000" w:rsidP="008C4003">
      <w:pPr>
        <w:spacing w:after="60" w:line="240" w:lineRule="auto"/>
      </w:pPr>
      <w:r>
        <w:t>Trace A has four cores repeatedly reading four private addresses for three passes. Trace B has core 0 write six addresses, then cores 1-3 read them. Trace C is sixteen writes to one address in round-robin core order.</w:t>
      </w:r>
    </w:p>
    <w:p w14:paraId="4ABA5C99" w14:textId="0E59912E" w:rsidR="007B7F91" w:rsidRDefault="00000000" w:rsidP="002A485C">
      <w:pPr>
        <w:spacing w:before="60" w:after="60" w:line="240" w:lineRule="auto"/>
        <w:jc w:val="center"/>
      </w:pPr>
      <w:r>
        <w:rPr>
          <w:i/>
          <w:sz w:val="20"/>
        </w:rPr>
        <w:t>Table 1 - Global baseline statistics. A = private, B = producer-consumer, C = migratory.</w:t>
      </w:r>
    </w:p>
    <w:tbl>
      <w:tblPr>
        <w:tblStyle w:val="TableGrid"/>
        <w:tblW w:w="0" w:type="auto"/>
        <w:jc w:val="center"/>
        <w:tblLook w:val="04A0" w:firstRow="1" w:lastRow="0" w:firstColumn="1" w:lastColumn="0" w:noHBand="0" w:noVBand="1"/>
      </w:tblPr>
      <w:tblGrid>
        <w:gridCol w:w="720"/>
        <w:gridCol w:w="720"/>
        <w:gridCol w:w="720"/>
        <w:gridCol w:w="720"/>
        <w:gridCol w:w="720"/>
        <w:gridCol w:w="720"/>
        <w:gridCol w:w="720"/>
        <w:gridCol w:w="758"/>
        <w:gridCol w:w="792"/>
        <w:gridCol w:w="720"/>
        <w:gridCol w:w="720"/>
        <w:gridCol w:w="720"/>
        <w:gridCol w:w="720"/>
      </w:tblGrid>
      <w:tr w:rsidR="007B7F91" w14:paraId="308123C8" w14:textId="77777777">
        <w:trPr>
          <w:jc w:val="center"/>
        </w:trPr>
        <w:tc>
          <w:tcPr>
            <w:tcW w:w="720" w:type="dxa"/>
            <w:shd w:val="clear" w:color="auto" w:fill="D9EAF7"/>
            <w:vAlign w:val="center"/>
          </w:tcPr>
          <w:p w14:paraId="6A7F301F" w14:textId="77777777" w:rsidR="007B7F91" w:rsidRDefault="00000000" w:rsidP="002A485C">
            <w:pPr>
              <w:jc w:val="center"/>
            </w:pPr>
            <w:r>
              <w:rPr>
                <w:b/>
                <w:sz w:val="15"/>
              </w:rPr>
              <w:lastRenderedPageBreak/>
              <w:t>Trace</w:t>
            </w:r>
          </w:p>
        </w:tc>
        <w:tc>
          <w:tcPr>
            <w:tcW w:w="720" w:type="dxa"/>
            <w:shd w:val="clear" w:color="auto" w:fill="D9EAF7"/>
            <w:vAlign w:val="center"/>
          </w:tcPr>
          <w:p w14:paraId="2C660D99" w14:textId="77777777" w:rsidR="007B7F91" w:rsidRDefault="00000000" w:rsidP="002A485C">
            <w:pPr>
              <w:jc w:val="center"/>
            </w:pPr>
            <w:r>
              <w:rPr>
                <w:b/>
                <w:sz w:val="15"/>
              </w:rPr>
              <w:t>RH</w:t>
            </w:r>
          </w:p>
        </w:tc>
        <w:tc>
          <w:tcPr>
            <w:tcW w:w="720" w:type="dxa"/>
            <w:shd w:val="clear" w:color="auto" w:fill="D9EAF7"/>
            <w:vAlign w:val="center"/>
          </w:tcPr>
          <w:p w14:paraId="6224757B" w14:textId="77777777" w:rsidR="007B7F91" w:rsidRDefault="00000000" w:rsidP="002A485C">
            <w:pPr>
              <w:jc w:val="center"/>
            </w:pPr>
            <w:r>
              <w:rPr>
                <w:b/>
                <w:sz w:val="15"/>
              </w:rPr>
              <w:t>RM</w:t>
            </w:r>
          </w:p>
        </w:tc>
        <w:tc>
          <w:tcPr>
            <w:tcW w:w="720" w:type="dxa"/>
            <w:shd w:val="clear" w:color="auto" w:fill="D9EAF7"/>
            <w:vAlign w:val="center"/>
          </w:tcPr>
          <w:p w14:paraId="2BBBD3CA" w14:textId="77777777" w:rsidR="007B7F91" w:rsidRDefault="00000000" w:rsidP="002A485C">
            <w:pPr>
              <w:jc w:val="center"/>
            </w:pPr>
            <w:r>
              <w:rPr>
                <w:b/>
                <w:sz w:val="15"/>
              </w:rPr>
              <w:t>WH</w:t>
            </w:r>
          </w:p>
        </w:tc>
        <w:tc>
          <w:tcPr>
            <w:tcW w:w="720" w:type="dxa"/>
            <w:shd w:val="clear" w:color="auto" w:fill="D9EAF7"/>
            <w:vAlign w:val="center"/>
          </w:tcPr>
          <w:p w14:paraId="5FB8B9A2" w14:textId="77777777" w:rsidR="007B7F91" w:rsidRDefault="00000000" w:rsidP="002A485C">
            <w:pPr>
              <w:jc w:val="center"/>
            </w:pPr>
            <w:r>
              <w:rPr>
                <w:b/>
                <w:sz w:val="15"/>
              </w:rPr>
              <w:t>WM</w:t>
            </w:r>
          </w:p>
        </w:tc>
        <w:tc>
          <w:tcPr>
            <w:tcW w:w="720" w:type="dxa"/>
            <w:shd w:val="clear" w:color="auto" w:fill="D9EAF7"/>
            <w:vAlign w:val="center"/>
          </w:tcPr>
          <w:p w14:paraId="4CB6601B" w14:textId="77777777" w:rsidR="007B7F91" w:rsidRDefault="00000000" w:rsidP="002A485C">
            <w:pPr>
              <w:jc w:val="center"/>
            </w:pPr>
            <w:r>
              <w:rPr>
                <w:b/>
                <w:sz w:val="15"/>
              </w:rPr>
              <w:t>MR</w:t>
            </w:r>
          </w:p>
        </w:tc>
        <w:tc>
          <w:tcPr>
            <w:tcW w:w="720" w:type="dxa"/>
            <w:shd w:val="clear" w:color="auto" w:fill="D9EAF7"/>
            <w:vAlign w:val="center"/>
          </w:tcPr>
          <w:p w14:paraId="0B91C700" w14:textId="77777777" w:rsidR="007B7F91" w:rsidRDefault="00000000" w:rsidP="002A485C">
            <w:pPr>
              <w:jc w:val="center"/>
            </w:pPr>
            <w:r>
              <w:rPr>
                <w:b/>
                <w:sz w:val="15"/>
              </w:rPr>
              <w:t>BusRd</w:t>
            </w:r>
          </w:p>
        </w:tc>
        <w:tc>
          <w:tcPr>
            <w:tcW w:w="720" w:type="dxa"/>
            <w:shd w:val="clear" w:color="auto" w:fill="D9EAF7"/>
            <w:vAlign w:val="center"/>
          </w:tcPr>
          <w:p w14:paraId="728C00A5" w14:textId="77777777" w:rsidR="007B7F91" w:rsidRDefault="00000000" w:rsidP="002A485C">
            <w:pPr>
              <w:jc w:val="center"/>
            </w:pPr>
            <w:r>
              <w:rPr>
                <w:b/>
                <w:sz w:val="15"/>
              </w:rPr>
              <w:t>BusRdX</w:t>
            </w:r>
          </w:p>
        </w:tc>
        <w:tc>
          <w:tcPr>
            <w:tcW w:w="720" w:type="dxa"/>
            <w:shd w:val="clear" w:color="auto" w:fill="D9EAF7"/>
            <w:vAlign w:val="center"/>
          </w:tcPr>
          <w:p w14:paraId="0001BC3F" w14:textId="77777777" w:rsidR="007B7F91" w:rsidRDefault="00000000" w:rsidP="002A485C">
            <w:pPr>
              <w:jc w:val="center"/>
            </w:pPr>
            <w:r>
              <w:rPr>
                <w:b/>
                <w:sz w:val="15"/>
              </w:rPr>
              <w:t>BusUpgr</w:t>
            </w:r>
          </w:p>
        </w:tc>
        <w:tc>
          <w:tcPr>
            <w:tcW w:w="720" w:type="dxa"/>
            <w:shd w:val="clear" w:color="auto" w:fill="D9EAF7"/>
            <w:vAlign w:val="center"/>
          </w:tcPr>
          <w:p w14:paraId="5D9F6B91" w14:textId="77777777" w:rsidR="007B7F91" w:rsidRDefault="00000000" w:rsidP="002A485C">
            <w:pPr>
              <w:jc w:val="center"/>
            </w:pPr>
            <w:r>
              <w:rPr>
                <w:b/>
                <w:sz w:val="15"/>
              </w:rPr>
              <w:t>BusWB</w:t>
            </w:r>
          </w:p>
        </w:tc>
        <w:tc>
          <w:tcPr>
            <w:tcW w:w="720" w:type="dxa"/>
            <w:shd w:val="clear" w:color="auto" w:fill="D9EAF7"/>
            <w:vAlign w:val="center"/>
          </w:tcPr>
          <w:p w14:paraId="47EE79BC" w14:textId="77777777" w:rsidR="007B7F91" w:rsidRDefault="00000000" w:rsidP="002A485C">
            <w:pPr>
              <w:jc w:val="center"/>
            </w:pPr>
            <w:r>
              <w:rPr>
                <w:b/>
                <w:sz w:val="15"/>
              </w:rPr>
              <w:t>BusTot</w:t>
            </w:r>
          </w:p>
        </w:tc>
        <w:tc>
          <w:tcPr>
            <w:tcW w:w="720" w:type="dxa"/>
            <w:shd w:val="clear" w:color="auto" w:fill="D9EAF7"/>
            <w:vAlign w:val="center"/>
          </w:tcPr>
          <w:p w14:paraId="22C103C1" w14:textId="77777777" w:rsidR="007B7F91" w:rsidRDefault="00000000" w:rsidP="002A485C">
            <w:pPr>
              <w:jc w:val="center"/>
            </w:pPr>
            <w:r>
              <w:rPr>
                <w:b/>
                <w:sz w:val="15"/>
              </w:rPr>
              <w:t>Inv</w:t>
            </w:r>
          </w:p>
        </w:tc>
        <w:tc>
          <w:tcPr>
            <w:tcW w:w="720" w:type="dxa"/>
            <w:shd w:val="clear" w:color="auto" w:fill="D9EAF7"/>
            <w:vAlign w:val="center"/>
          </w:tcPr>
          <w:p w14:paraId="61B9D083" w14:textId="77777777" w:rsidR="007B7F91" w:rsidRDefault="00000000" w:rsidP="002A485C">
            <w:pPr>
              <w:jc w:val="center"/>
            </w:pPr>
            <w:r>
              <w:rPr>
                <w:b/>
                <w:sz w:val="15"/>
              </w:rPr>
              <w:t>SU</w:t>
            </w:r>
          </w:p>
        </w:tc>
      </w:tr>
      <w:tr w:rsidR="007B7F91" w14:paraId="78692B44" w14:textId="77777777">
        <w:trPr>
          <w:jc w:val="center"/>
        </w:trPr>
        <w:tc>
          <w:tcPr>
            <w:tcW w:w="720" w:type="dxa"/>
            <w:shd w:val="clear" w:color="auto" w:fill="F2F6FA"/>
            <w:vAlign w:val="center"/>
          </w:tcPr>
          <w:p w14:paraId="6546829A" w14:textId="77777777" w:rsidR="007B7F91" w:rsidRDefault="00000000" w:rsidP="002A485C">
            <w:pPr>
              <w:jc w:val="center"/>
            </w:pPr>
            <w:r>
              <w:rPr>
                <w:sz w:val="15"/>
              </w:rPr>
              <w:t>A</w:t>
            </w:r>
          </w:p>
        </w:tc>
        <w:tc>
          <w:tcPr>
            <w:tcW w:w="720" w:type="dxa"/>
            <w:shd w:val="clear" w:color="auto" w:fill="F2F6FA"/>
            <w:vAlign w:val="center"/>
          </w:tcPr>
          <w:p w14:paraId="5D0D2AB5" w14:textId="77777777" w:rsidR="007B7F91" w:rsidRDefault="00000000" w:rsidP="002A485C">
            <w:pPr>
              <w:jc w:val="center"/>
            </w:pPr>
            <w:r>
              <w:rPr>
                <w:sz w:val="15"/>
              </w:rPr>
              <w:t>32</w:t>
            </w:r>
          </w:p>
        </w:tc>
        <w:tc>
          <w:tcPr>
            <w:tcW w:w="720" w:type="dxa"/>
            <w:shd w:val="clear" w:color="auto" w:fill="F2F6FA"/>
            <w:vAlign w:val="center"/>
          </w:tcPr>
          <w:p w14:paraId="5D2C36A5" w14:textId="77777777" w:rsidR="007B7F91" w:rsidRDefault="00000000" w:rsidP="002A485C">
            <w:pPr>
              <w:jc w:val="center"/>
            </w:pPr>
            <w:r>
              <w:rPr>
                <w:sz w:val="15"/>
              </w:rPr>
              <w:t>16</w:t>
            </w:r>
          </w:p>
        </w:tc>
        <w:tc>
          <w:tcPr>
            <w:tcW w:w="720" w:type="dxa"/>
            <w:shd w:val="clear" w:color="auto" w:fill="F2F6FA"/>
            <w:vAlign w:val="center"/>
          </w:tcPr>
          <w:p w14:paraId="0439506E" w14:textId="77777777" w:rsidR="007B7F91" w:rsidRDefault="00000000" w:rsidP="002A485C">
            <w:pPr>
              <w:jc w:val="center"/>
            </w:pPr>
            <w:r>
              <w:rPr>
                <w:sz w:val="15"/>
              </w:rPr>
              <w:t>0</w:t>
            </w:r>
          </w:p>
        </w:tc>
        <w:tc>
          <w:tcPr>
            <w:tcW w:w="720" w:type="dxa"/>
            <w:shd w:val="clear" w:color="auto" w:fill="F2F6FA"/>
            <w:vAlign w:val="center"/>
          </w:tcPr>
          <w:p w14:paraId="25CF4270" w14:textId="77777777" w:rsidR="007B7F91" w:rsidRDefault="00000000" w:rsidP="002A485C">
            <w:pPr>
              <w:jc w:val="center"/>
            </w:pPr>
            <w:r>
              <w:rPr>
                <w:sz w:val="15"/>
              </w:rPr>
              <w:t>0</w:t>
            </w:r>
          </w:p>
        </w:tc>
        <w:tc>
          <w:tcPr>
            <w:tcW w:w="720" w:type="dxa"/>
            <w:shd w:val="clear" w:color="auto" w:fill="F2F6FA"/>
            <w:vAlign w:val="center"/>
          </w:tcPr>
          <w:p w14:paraId="1B347830" w14:textId="77777777" w:rsidR="007B7F91" w:rsidRDefault="00000000" w:rsidP="002A485C">
            <w:pPr>
              <w:jc w:val="center"/>
            </w:pPr>
            <w:r>
              <w:rPr>
                <w:sz w:val="15"/>
              </w:rPr>
              <w:t>0.333</w:t>
            </w:r>
          </w:p>
        </w:tc>
        <w:tc>
          <w:tcPr>
            <w:tcW w:w="720" w:type="dxa"/>
            <w:shd w:val="clear" w:color="auto" w:fill="F2F6FA"/>
            <w:vAlign w:val="center"/>
          </w:tcPr>
          <w:p w14:paraId="46F39770" w14:textId="77777777" w:rsidR="007B7F91" w:rsidRDefault="00000000" w:rsidP="002A485C">
            <w:pPr>
              <w:jc w:val="center"/>
            </w:pPr>
            <w:r>
              <w:rPr>
                <w:sz w:val="15"/>
              </w:rPr>
              <w:t>16</w:t>
            </w:r>
          </w:p>
        </w:tc>
        <w:tc>
          <w:tcPr>
            <w:tcW w:w="720" w:type="dxa"/>
            <w:shd w:val="clear" w:color="auto" w:fill="F2F6FA"/>
            <w:vAlign w:val="center"/>
          </w:tcPr>
          <w:p w14:paraId="0A0580E7" w14:textId="77777777" w:rsidR="007B7F91" w:rsidRDefault="00000000" w:rsidP="002A485C">
            <w:pPr>
              <w:jc w:val="center"/>
            </w:pPr>
            <w:r>
              <w:rPr>
                <w:sz w:val="15"/>
              </w:rPr>
              <w:t>0</w:t>
            </w:r>
          </w:p>
        </w:tc>
        <w:tc>
          <w:tcPr>
            <w:tcW w:w="720" w:type="dxa"/>
            <w:shd w:val="clear" w:color="auto" w:fill="F2F6FA"/>
            <w:vAlign w:val="center"/>
          </w:tcPr>
          <w:p w14:paraId="102ECFE6" w14:textId="77777777" w:rsidR="007B7F91" w:rsidRDefault="00000000" w:rsidP="002A485C">
            <w:pPr>
              <w:jc w:val="center"/>
            </w:pPr>
            <w:r>
              <w:rPr>
                <w:sz w:val="15"/>
              </w:rPr>
              <w:t>0</w:t>
            </w:r>
          </w:p>
        </w:tc>
        <w:tc>
          <w:tcPr>
            <w:tcW w:w="720" w:type="dxa"/>
            <w:shd w:val="clear" w:color="auto" w:fill="F2F6FA"/>
            <w:vAlign w:val="center"/>
          </w:tcPr>
          <w:p w14:paraId="6EEA63F2" w14:textId="77777777" w:rsidR="007B7F91" w:rsidRDefault="00000000" w:rsidP="002A485C">
            <w:pPr>
              <w:jc w:val="center"/>
            </w:pPr>
            <w:r>
              <w:rPr>
                <w:sz w:val="15"/>
              </w:rPr>
              <w:t>0</w:t>
            </w:r>
          </w:p>
        </w:tc>
        <w:tc>
          <w:tcPr>
            <w:tcW w:w="720" w:type="dxa"/>
            <w:shd w:val="clear" w:color="auto" w:fill="F2F6FA"/>
            <w:vAlign w:val="center"/>
          </w:tcPr>
          <w:p w14:paraId="3109405D" w14:textId="77777777" w:rsidR="007B7F91" w:rsidRDefault="00000000" w:rsidP="002A485C">
            <w:pPr>
              <w:jc w:val="center"/>
            </w:pPr>
            <w:r>
              <w:rPr>
                <w:sz w:val="15"/>
              </w:rPr>
              <w:t>16</w:t>
            </w:r>
          </w:p>
        </w:tc>
        <w:tc>
          <w:tcPr>
            <w:tcW w:w="720" w:type="dxa"/>
            <w:shd w:val="clear" w:color="auto" w:fill="F2F6FA"/>
            <w:vAlign w:val="center"/>
          </w:tcPr>
          <w:p w14:paraId="4AF6F698" w14:textId="77777777" w:rsidR="007B7F91" w:rsidRDefault="00000000" w:rsidP="002A485C">
            <w:pPr>
              <w:jc w:val="center"/>
            </w:pPr>
            <w:r>
              <w:rPr>
                <w:sz w:val="15"/>
              </w:rPr>
              <w:t>0</w:t>
            </w:r>
          </w:p>
        </w:tc>
        <w:tc>
          <w:tcPr>
            <w:tcW w:w="720" w:type="dxa"/>
            <w:shd w:val="clear" w:color="auto" w:fill="F2F6FA"/>
            <w:vAlign w:val="center"/>
          </w:tcPr>
          <w:p w14:paraId="7F5EF1A4" w14:textId="77777777" w:rsidR="007B7F91" w:rsidRDefault="00000000" w:rsidP="002A485C">
            <w:pPr>
              <w:jc w:val="center"/>
            </w:pPr>
            <w:r>
              <w:rPr>
                <w:sz w:val="15"/>
              </w:rPr>
              <w:t>0</w:t>
            </w:r>
          </w:p>
        </w:tc>
      </w:tr>
      <w:tr w:rsidR="007B7F91" w14:paraId="1E6E0632" w14:textId="77777777">
        <w:trPr>
          <w:jc w:val="center"/>
        </w:trPr>
        <w:tc>
          <w:tcPr>
            <w:tcW w:w="720" w:type="dxa"/>
            <w:vAlign w:val="center"/>
          </w:tcPr>
          <w:p w14:paraId="75ADD84B" w14:textId="77777777" w:rsidR="007B7F91" w:rsidRDefault="00000000" w:rsidP="002A485C">
            <w:pPr>
              <w:jc w:val="center"/>
            </w:pPr>
            <w:r>
              <w:rPr>
                <w:sz w:val="15"/>
              </w:rPr>
              <w:t>B</w:t>
            </w:r>
          </w:p>
        </w:tc>
        <w:tc>
          <w:tcPr>
            <w:tcW w:w="720" w:type="dxa"/>
            <w:vAlign w:val="center"/>
          </w:tcPr>
          <w:p w14:paraId="294FBA8C" w14:textId="77777777" w:rsidR="007B7F91" w:rsidRDefault="00000000" w:rsidP="002A485C">
            <w:pPr>
              <w:jc w:val="center"/>
            </w:pPr>
            <w:r>
              <w:rPr>
                <w:sz w:val="15"/>
              </w:rPr>
              <w:t>0</w:t>
            </w:r>
          </w:p>
        </w:tc>
        <w:tc>
          <w:tcPr>
            <w:tcW w:w="720" w:type="dxa"/>
            <w:vAlign w:val="center"/>
          </w:tcPr>
          <w:p w14:paraId="72B445BA" w14:textId="77777777" w:rsidR="007B7F91" w:rsidRDefault="00000000" w:rsidP="002A485C">
            <w:pPr>
              <w:jc w:val="center"/>
            </w:pPr>
            <w:r>
              <w:rPr>
                <w:sz w:val="15"/>
              </w:rPr>
              <w:t>18</w:t>
            </w:r>
          </w:p>
        </w:tc>
        <w:tc>
          <w:tcPr>
            <w:tcW w:w="720" w:type="dxa"/>
            <w:vAlign w:val="center"/>
          </w:tcPr>
          <w:p w14:paraId="08E3EB9B" w14:textId="77777777" w:rsidR="007B7F91" w:rsidRDefault="00000000" w:rsidP="002A485C">
            <w:pPr>
              <w:jc w:val="center"/>
            </w:pPr>
            <w:r>
              <w:rPr>
                <w:sz w:val="15"/>
              </w:rPr>
              <w:t>0</w:t>
            </w:r>
          </w:p>
        </w:tc>
        <w:tc>
          <w:tcPr>
            <w:tcW w:w="720" w:type="dxa"/>
            <w:vAlign w:val="center"/>
          </w:tcPr>
          <w:p w14:paraId="2AD256AD" w14:textId="77777777" w:rsidR="007B7F91" w:rsidRDefault="00000000" w:rsidP="002A485C">
            <w:pPr>
              <w:jc w:val="center"/>
            </w:pPr>
            <w:r>
              <w:rPr>
                <w:sz w:val="15"/>
              </w:rPr>
              <w:t>6</w:t>
            </w:r>
          </w:p>
        </w:tc>
        <w:tc>
          <w:tcPr>
            <w:tcW w:w="720" w:type="dxa"/>
            <w:vAlign w:val="center"/>
          </w:tcPr>
          <w:p w14:paraId="6253FB9E" w14:textId="77777777" w:rsidR="007B7F91" w:rsidRDefault="00000000" w:rsidP="002A485C">
            <w:pPr>
              <w:jc w:val="center"/>
            </w:pPr>
            <w:r>
              <w:rPr>
                <w:sz w:val="15"/>
              </w:rPr>
              <w:t>1.000</w:t>
            </w:r>
          </w:p>
        </w:tc>
        <w:tc>
          <w:tcPr>
            <w:tcW w:w="720" w:type="dxa"/>
            <w:vAlign w:val="center"/>
          </w:tcPr>
          <w:p w14:paraId="4AE8D542" w14:textId="77777777" w:rsidR="007B7F91" w:rsidRDefault="00000000" w:rsidP="002A485C">
            <w:pPr>
              <w:jc w:val="center"/>
            </w:pPr>
            <w:r>
              <w:rPr>
                <w:sz w:val="15"/>
              </w:rPr>
              <w:t>18</w:t>
            </w:r>
          </w:p>
        </w:tc>
        <w:tc>
          <w:tcPr>
            <w:tcW w:w="720" w:type="dxa"/>
            <w:vAlign w:val="center"/>
          </w:tcPr>
          <w:p w14:paraId="614A1E4A" w14:textId="77777777" w:rsidR="007B7F91" w:rsidRDefault="00000000" w:rsidP="002A485C">
            <w:pPr>
              <w:jc w:val="center"/>
            </w:pPr>
            <w:r>
              <w:rPr>
                <w:sz w:val="15"/>
              </w:rPr>
              <w:t>6</w:t>
            </w:r>
          </w:p>
        </w:tc>
        <w:tc>
          <w:tcPr>
            <w:tcW w:w="720" w:type="dxa"/>
            <w:vAlign w:val="center"/>
          </w:tcPr>
          <w:p w14:paraId="7378EA80" w14:textId="77777777" w:rsidR="007B7F91" w:rsidRDefault="00000000" w:rsidP="002A485C">
            <w:pPr>
              <w:jc w:val="center"/>
            </w:pPr>
            <w:r>
              <w:rPr>
                <w:sz w:val="15"/>
              </w:rPr>
              <w:t>0</w:t>
            </w:r>
          </w:p>
        </w:tc>
        <w:tc>
          <w:tcPr>
            <w:tcW w:w="720" w:type="dxa"/>
            <w:vAlign w:val="center"/>
          </w:tcPr>
          <w:p w14:paraId="00C926BE" w14:textId="77777777" w:rsidR="007B7F91" w:rsidRDefault="00000000" w:rsidP="002A485C">
            <w:pPr>
              <w:jc w:val="center"/>
            </w:pPr>
            <w:r>
              <w:rPr>
                <w:sz w:val="15"/>
              </w:rPr>
              <w:t>6</w:t>
            </w:r>
          </w:p>
        </w:tc>
        <w:tc>
          <w:tcPr>
            <w:tcW w:w="720" w:type="dxa"/>
            <w:vAlign w:val="center"/>
          </w:tcPr>
          <w:p w14:paraId="3FDFEC6A" w14:textId="77777777" w:rsidR="007B7F91" w:rsidRDefault="00000000" w:rsidP="002A485C">
            <w:pPr>
              <w:jc w:val="center"/>
            </w:pPr>
            <w:r>
              <w:rPr>
                <w:sz w:val="15"/>
              </w:rPr>
              <w:t>30</w:t>
            </w:r>
          </w:p>
        </w:tc>
        <w:tc>
          <w:tcPr>
            <w:tcW w:w="720" w:type="dxa"/>
            <w:vAlign w:val="center"/>
          </w:tcPr>
          <w:p w14:paraId="0C7D6A7D" w14:textId="77777777" w:rsidR="007B7F91" w:rsidRDefault="00000000" w:rsidP="002A485C">
            <w:pPr>
              <w:jc w:val="center"/>
            </w:pPr>
            <w:r>
              <w:rPr>
                <w:sz w:val="15"/>
              </w:rPr>
              <w:t>0</w:t>
            </w:r>
          </w:p>
        </w:tc>
        <w:tc>
          <w:tcPr>
            <w:tcW w:w="720" w:type="dxa"/>
            <w:vAlign w:val="center"/>
          </w:tcPr>
          <w:p w14:paraId="426B0365" w14:textId="77777777" w:rsidR="007B7F91" w:rsidRDefault="00000000" w:rsidP="002A485C">
            <w:pPr>
              <w:jc w:val="center"/>
            </w:pPr>
            <w:r>
              <w:rPr>
                <w:sz w:val="15"/>
              </w:rPr>
              <w:t>0</w:t>
            </w:r>
          </w:p>
        </w:tc>
      </w:tr>
      <w:tr w:rsidR="007B7F91" w14:paraId="7BC54D0F" w14:textId="77777777">
        <w:trPr>
          <w:jc w:val="center"/>
        </w:trPr>
        <w:tc>
          <w:tcPr>
            <w:tcW w:w="720" w:type="dxa"/>
            <w:shd w:val="clear" w:color="auto" w:fill="F2F6FA"/>
            <w:vAlign w:val="center"/>
          </w:tcPr>
          <w:p w14:paraId="7DF07118" w14:textId="77777777" w:rsidR="007B7F91" w:rsidRDefault="00000000" w:rsidP="002A485C">
            <w:pPr>
              <w:jc w:val="center"/>
            </w:pPr>
            <w:r>
              <w:rPr>
                <w:sz w:val="15"/>
              </w:rPr>
              <w:t>C</w:t>
            </w:r>
          </w:p>
        </w:tc>
        <w:tc>
          <w:tcPr>
            <w:tcW w:w="720" w:type="dxa"/>
            <w:shd w:val="clear" w:color="auto" w:fill="F2F6FA"/>
            <w:vAlign w:val="center"/>
          </w:tcPr>
          <w:p w14:paraId="0C2FAA1F" w14:textId="77777777" w:rsidR="007B7F91" w:rsidRDefault="00000000" w:rsidP="002A485C">
            <w:pPr>
              <w:jc w:val="center"/>
            </w:pPr>
            <w:r>
              <w:rPr>
                <w:sz w:val="15"/>
              </w:rPr>
              <w:t>0</w:t>
            </w:r>
          </w:p>
        </w:tc>
        <w:tc>
          <w:tcPr>
            <w:tcW w:w="720" w:type="dxa"/>
            <w:shd w:val="clear" w:color="auto" w:fill="F2F6FA"/>
            <w:vAlign w:val="center"/>
          </w:tcPr>
          <w:p w14:paraId="1B9E193E" w14:textId="77777777" w:rsidR="007B7F91" w:rsidRDefault="00000000" w:rsidP="002A485C">
            <w:pPr>
              <w:jc w:val="center"/>
            </w:pPr>
            <w:r>
              <w:rPr>
                <w:sz w:val="15"/>
              </w:rPr>
              <w:t>0</w:t>
            </w:r>
          </w:p>
        </w:tc>
        <w:tc>
          <w:tcPr>
            <w:tcW w:w="720" w:type="dxa"/>
            <w:shd w:val="clear" w:color="auto" w:fill="F2F6FA"/>
            <w:vAlign w:val="center"/>
          </w:tcPr>
          <w:p w14:paraId="1B3B18EC" w14:textId="77777777" w:rsidR="007B7F91" w:rsidRDefault="00000000" w:rsidP="002A485C">
            <w:pPr>
              <w:jc w:val="center"/>
            </w:pPr>
            <w:r>
              <w:rPr>
                <w:sz w:val="15"/>
              </w:rPr>
              <w:t>0</w:t>
            </w:r>
          </w:p>
        </w:tc>
        <w:tc>
          <w:tcPr>
            <w:tcW w:w="720" w:type="dxa"/>
            <w:shd w:val="clear" w:color="auto" w:fill="F2F6FA"/>
            <w:vAlign w:val="center"/>
          </w:tcPr>
          <w:p w14:paraId="4537CE75" w14:textId="77777777" w:rsidR="007B7F91" w:rsidRDefault="00000000" w:rsidP="002A485C">
            <w:pPr>
              <w:jc w:val="center"/>
            </w:pPr>
            <w:r>
              <w:rPr>
                <w:sz w:val="15"/>
              </w:rPr>
              <w:t>16</w:t>
            </w:r>
          </w:p>
        </w:tc>
        <w:tc>
          <w:tcPr>
            <w:tcW w:w="720" w:type="dxa"/>
            <w:shd w:val="clear" w:color="auto" w:fill="F2F6FA"/>
            <w:vAlign w:val="center"/>
          </w:tcPr>
          <w:p w14:paraId="08F8253D" w14:textId="77777777" w:rsidR="007B7F91" w:rsidRDefault="00000000" w:rsidP="002A485C">
            <w:pPr>
              <w:jc w:val="center"/>
            </w:pPr>
            <w:r>
              <w:rPr>
                <w:sz w:val="15"/>
              </w:rPr>
              <w:t>1.000</w:t>
            </w:r>
          </w:p>
        </w:tc>
        <w:tc>
          <w:tcPr>
            <w:tcW w:w="720" w:type="dxa"/>
            <w:shd w:val="clear" w:color="auto" w:fill="F2F6FA"/>
            <w:vAlign w:val="center"/>
          </w:tcPr>
          <w:p w14:paraId="32B95A9F" w14:textId="77777777" w:rsidR="007B7F91" w:rsidRDefault="00000000" w:rsidP="002A485C">
            <w:pPr>
              <w:jc w:val="center"/>
            </w:pPr>
            <w:r>
              <w:rPr>
                <w:sz w:val="15"/>
              </w:rPr>
              <w:t>0</w:t>
            </w:r>
          </w:p>
        </w:tc>
        <w:tc>
          <w:tcPr>
            <w:tcW w:w="720" w:type="dxa"/>
            <w:shd w:val="clear" w:color="auto" w:fill="F2F6FA"/>
            <w:vAlign w:val="center"/>
          </w:tcPr>
          <w:p w14:paraId="0BD647DA" w14:textId="77777777" w:rsidR="007B7F91" w:rsidRDefault="00000000" w:rsidP="002A485C">
            <w:pPr>
              <w:jc w:val="center"/>
            </w:pPr>
            <w:r>
              <w:rPr>
                <w:sz w:val="15"/>
              </w:rPr>
              <w:t>16</w:t>
            </w:r>
          </w:p>
        </w:tc>
        <w:tc>
          <w:tcPr>
            <w:tcW w:w="720" w:type="dxa"/>
            <w:shd w:val="clear" w:color="auto" w:fill="F2F6FA"/>
            <w:vAlign w:val="center"/>
          </w:tcPr>
          <w:p w14:paraId="368F319D" w14:textId="77777777" w:rsidR="007B7F91" w:rsidRDefault="00000000" w:rsidP="002A485C">
            <w:pPr>
              <w:jc w:val="center"/>
            </w:pPr>
            <w:r>
              <w:rPr>
                <w:sz w:val="15"/>
              </w:rPr>
              <w:t>0</w:t>
            </w:r>
          </w:p>
        </w:tc>
        <w:tc>
          <w:tcPr>
            <w:tcW w:w="720" w:type="dxa"/>
            <w:shd w:val="clear" w:color="auto" w:fill="F2F6FA"/>
            <w:vAlign w:val="center"/>
          </w:tcPr>
          <w:p w14:paraId="2E6F2F73" w14:textId="77777777" w:rsidR="007B7F91" w:rsidRDefault="00000000" w:rsidP="002A485C">
            <w:pPr>
              <w:jc w:val="center"/>
            </w:pPr>
            <w:r>
              <w:rPr>
                <w:sz w:val="15"/>
              </w:rPr>
              <w:t>15</w:t>
            </w:r>
          </w:p>
        </w:tc>
        <w:tc>
          <w:tcPr>
            <w:tcW w:w="720" w:type="dxa"/>
            <w:shd w:val="clear" w:color="auto" w:fill="F2F6FA"/>
            <w:vAlign w:val="center"/>
          </w:tcPr>
          <w:p w14:paraId="7A7C1954" w14:textId="77777777" w:rsidR="007B7F91" w:rsidRDefault="00000000" w:rsidP="002A485C">
            <w:pPr>
              <w:jc w:val="center"/>
            </w:pPr>
            <w:r>
              <w:rPr>
                <w:sz w:val="15"/>
              </w:rPr>
              <w:t>31</w:t>
            </w:r>
          </w:p>
        </w:tc>
        <w:tc>
          <w:tcPr>
            <w:tcW w:w="720" w:type="dxa"/>
            <w:shd w:val="clear" w:color="auto" w:fill="F2F6FA"/>
            <w:vAlign w:val="center"/>
          </w:tcPr>
          <w:p w14:paraId="05E4A175" w14:textId="77777777" w:rsidR="007B7F91" w:rsidRDefault="00000000" w:rsidP="002A485C">
            <w:pPr>
              <w:jc w:val="center"/>
            </w:pPr>
            <w:r>
              <w:rPr>
                <w:sz w:val="15"/>
              </w:rPr>
              <w:t>15</w:t>
            </w:r>
          </w:p>
        </w:tc>
        <w:tc>
          <w:tcPr>
            <w:tcW w:w="720" w:type="dxa"/>
            <w:shd w:val="clear" w:color="auto" w:fill="F2F6FA"/>
            <w:vAlign w:val="center"/>
          </w:tcPr>
          <w:p w14:paraId="2F12B562" w14:textId="77777777" w:rsidR="007B7F91" w:rsidRDefault="00000000" w:rsidP="002A485C">
            <w:pPr>
              <w:jc w:val="center"/>
            </w:pPr>
            <w:r>
              <w:rPr>
                <w:sz w:val="15"/>
              </w:rPr>
              <w:t>0</w:t>
            </w:r>
          </w:p>
        </w:tc>
      </w:tr>
    </w:tbl>
    <w:p w14:paraId="5B2A3E32" w14:textId="77777777" w:rsidR="007B7F91" w:rsidRDefault="00000000" w:rsidP="002A485C">
      <w:pPr>
        <w:spacing w:before="60" w:after="60" w:line="240" w:lineRule="auto"/>
        <w:jc w:val="center"/>
      </w:pPr>
      <w:r>
        <w:rPr>
          <w:i/>
          <w:sz w:val="20"/>
        </w:rPr>
        <w:t>Table 2 - Per-core baseline counters. SU is zero for all rows.</w:t>
      </w:r>
    </w:p>
    <w:tbl>
      <w:tblPr>
        <w:tblStyle w:val="TableGrid"/>
        <w:tblW w:w="0" w:type="auto"/>
        <w:jc w:val="center"/>
        <w:tblLook w:val="04A0" w:firstRow="1" w:lastRow="0" w:firstColumn="1" w:lastColumn="0" w:noHBand="0" w:noVBand="1"/>
      </w:tblPr>
      <w:tblGrid>
        <w:gridCol w:w="1040"/>
        <w:gridCol w:w="1040"/>
        <w:gridCol w:w="1040"/>
        <w:gridCol w:w="1040"/>
        <w:gridCol w:w="1040"/>
        <w:gridCol w:w="1040"/>
        <w:gridCol w:w="1040"/>
        <w:gridCol w:w="1040"/>
        <w:gridCol w:w="1040"/>
      </w:tblGrid>
      <w:tr w:rsidR="007B7F91" w14:paraId="2F2308C4" w14:textId="77777777">
        <w:trPr>
          <w:jc w:val="center"/>
        </w:trPr>
        <w:tc>
          <w:tcPr>
            <w:tcW w:w="1040" w:type="dxa"/>
            <w:shd w:val="clear" w:color="auto" w:fill="D9EAF7"/>
            <w:vAlign w:val="center"/>
          </w:tcPr>
          <w:p w14:paraId="7EA0E6D7" w14:textId="77777777" w:rsidR="007B7F91" w:rsidRDefault="00000000" w:rsidP="002A485C">
            <w:pPr>
              <w:jc w:val="center"/>
            </w:pPr>
            <w:r>
              <w:rPr>
                <w:b/>
                <w:sz w:val="15"/>
              </w:rPr>
              <w:t>Trace</w:t>
            </w:r>
          </w:p>
        </w:tc>
        <w:tc>
          <w:tcPr>
            <w:tcW w:w="1040" w:type="dxa"/>
            <w:shd w:val="clear" w:color="auto" w:fill="D9EAF7"/>
            <w:vAlign w:val="center"/>
          </w:tcPr>
          <w:p w14:paraId="7DC4CEC5" w14:textId="77777777" w:rsidR="007B7F91" w:rsidRDefault="00000000" w:rsidP="002A485C">
            <w:pPr>
              <w:jc w:val="center"/>
            </w:pPr>
            <w:r>
              <w:rPr>
                <w:b/>
                <w:sz w:val="15"/>
              </w:rPr>
              <w:t>Core</w:t>
            </w:r>
          </w:p>
        </w:tc>
        <w:tc>
          <w:tcPr>
            <w:tcW w:w="1040" w:type="dxa"/>
            <w:shd w:val="clear" w:color="auto" w:fill="D9EAF7"/>
            <w:vAlign w:val="center"/>
          </w:tcPr>
          <w:p w14:paraId="023D67C3" w14:textId="77777777" w:rsidR="007B7F91" w:rsidRDefault="00000000" w:rsidP="002A485C">
            <w:pPr>
              <w:jc w:val="center"/>
            </w:pPr>
            <w:r>
              <w:rPr>
                <w:b/>
                <w:sz w:val="15"/>
              </w:rPr>
              <w:t>RH</w:t>
            </w:r>
          </w:p>
        </w:tc>
        <w:tc>
          <w:tcPr>
            <w:tcW w:w="1040" w:type="dxa"/>
            <w:shd w:val="clear" w:color="auto" w:fill="D9EAF7"/>
            <w:vAlign w:val="center"/>
          </w:tcPr>
          <w:p w14:paraId="08C251A0" w14:textId="77777777" w:rsidR="007B7F91" w:rsidRDefault="00000000" w:rsidP="002A485C">
            <w:pPr>
              <w:jc w:val="center"/>
            </w:pPr>
            <w:r>
              <w:rPr>
                <w:b/>
                <w:sz w:val="15"/>
              </w:rPr>
              <w:t>RM</w:t>
            </w:r>
          </w:p>
        </w:tc>
        <w:tc>
          <w:tcPr>
            <w:tcW w:w="1040" w:type="dxa"/>
            <w:shd w:val="clear" w:color="auto" w:fill="D9EAF7"/>
            <w:vAlign w:val="center"/>
          </w:tcPr>
          <w:p w14:paraId="21C219EE" w14:textId="77777777" w:rsidR="007B7F91" w:rsidRDefault="00000000" w:rsidP="002A485C">
            <w:pPr>
              <w:jc w:val="center"/>
            </w:pPr>
            <w:r>
              <w:rPr>
                <w:b/>
                <w:sz w:val="15"/>
              </w:rPr>
              <w:t>WH</w:t>
            </w:r>
          </w:p>
        </w:tc>
        <w:tc>
          <w:tcPr>
            <w:tcW w:w="1040" w:type="dxa"/>
            <w:shd w:val="clear" w:color="auto" w:fill="D9EAF7"/>
            <w:vAlign w:val="center"/>
          </w:tcPr>
          <w:p w14:paraId="2E698FC7" w14:textId="77777777" w:rsidR="007B7F91" w:rsidRDefault="00000000" w:rsidP="002A485C">
            <w:pPr>
              <w:jc w:val="center"/>
            </w:pPr>
            <w:r>
              <w:rPr>
                <w:b/>
                <w:sz w:val="15"/>
              </w:rPr>
              <w:t>WM</w:t>
            </w:r>
          </w:p>
        </w:tc>
        <w:tc>
          <w:tcPr>
            <w:tcW w:w="1040" w:type="dxa"/>
            <w:shd w:val="clear" w:color="auto" w:fill="D9EAF7"/>
            <w:vAlign w:val="center"/>
          </w:tcPr>
          <w:p w14:paraId="22BD8519" w14:textId="77777777" w:rsidR="007B7F91" w:rsidRDefault="00000000" w:rsidP="002A485C">
            <w:pPr>
              <w:jc w:val="center"/>
            </w:pPr>
            <w:r>
              <w:rPr>
                <w:b/>
                <w:sz w:val="15"/>
              </w:rPr>
              <w:t>InvC</w:t>
            </w:r>
          </w:p>
        </w:tc>
        <w:tc>
          <w:tcPr>
            <w:tcW w:w="1040" w:type="dxa"/>
            <w:shd w:val="clear" w:color="auto" w:fill="D9EAF7"/>
            <w:vAlign w:val="center"/>
          </w:tcPr>
          <w:p w14:paraId="5BA7C9F6" w14:textId="77777777" w:rsidR="007B7F91" w:rsidRDefault="00000000" w:rsidP="002A485C">
            <w:pPr>
              <w:jc w:val="center"/>
            </w:pPr>
            <w:r>
              <w:rPr>
                <w:b/>
                <w:sz w:val="15"/>
              </w:rPr>
              <w:t>InvR</w:t>
            </w:r>
          </w:p>
        </w:tc>
        <w:tc>
          <w:tcPr>
            <w:tcW w:w="1040" w:type="dxa"/>
            <w:shd w:val="clear" w:color="auto" w:fill="D9EAF7"/>
            <w:vAlign w:val="center"/>
          </w:tcPr>
          <w:p w14:paraId="4EFBDB90" w14:textId="77777777" w:rsidR="007B7F91" w:rsidRDefault="00000000" w:rsidP="002A485C">
            <w:pPr>
              <w:jc w:val="center"/>
            </w:pPr>
            <w:r>
              <w:rPr>
                <w:b/>
                <w:sz w:val="15"/>
              </w:rPr>
              <w:t>SU</w:t>
            </w:r>
          </w:p>
        </w:tc>
      </w:tr>
      <w:tr w:rsidR="007B7F91" w14:paraId="3A9750E3" w14:textId="77777777">
        <w:trPr>
          <w:jc w:val="center"/>
        </w:trPr>
        <w:tc>
          <w:tcPr>
            <w:tcW w:w="1040" w:type="dxa"/>
            <w:shd w:val="clear" w:color="auto" w:fill="F2F6FA"/>
            <w:vAlign w:val="center"/>
          </w:tcPr>
          <w:p w14:paraId="6E141ECB" w14:textId="77777777" w:rsidR="007B7F91" w:rsidRDefault="00000000" w:rsidP="002A485C">
            <w:pPr>
              <w:jc w:val="center"/>
            </w:pPr>
            <w:r>
              <w:rPr>
                <w:sz w:val="15"/>
              </w:rPr>
              <w:t>A</w:t>
            </w:r>
          </w:p>
        </w:tc>
        <w:tc>
          <w:tcPr>
            <w:tcW w:w="1040" w:type="dxa"/>
            <w:shd w:val="clear" w:color="auto" w:fill="F2F6FA"/>
            <w:vAlign w:val="center"/>
          </w:tcPr>
          <w:p w14:paraId="14EE388D" w14:textId="77777777" w:rsidR="007B7F91" w:rsidRDefault="00000000" w:rsidP="002A485C">
            <w:pPr>
              <w:jc w:val="center"/>
            </w:pPr>
            <w:r>
              <w:rPr>
                <w:sz w:val="15"/>
              </w:rPr>
              <w:t>0</w:t>
            </w:r>
          </w:p>
        </w:tc>
        <w:tc>
          <w:tcPr>
            <w:tcW w:w="1040" w:type="dxa"/>
            <w:shd w:val="clear" w:color="auto" w:fill="F2F6FA"/>
            <w:vAlign w:val="center"/>
          </w:tcPr>
          <w:p w14:paraId="11FC34CB" w14:textId="77777777" w:rsidR="007B7F91" w:rsidRDefault="00000000" w:rsidP="002A485C">
            <w:pPr>
              <w:jc w:val="center"/>
            </w:pPr>
            <w:r>
              <w:rPr>
                <w:sz w:val="15"/>
              </w:rPr>
              <w:t>8</w:t>
            </w:r>
          </w:p>
        </w:tc>
        <w:tc>
          <w:tcPr>
            <w:tcW w:w="1040" w:type="dxa"/>
            <w:shd w:val="clear" w:color="auto" w:fill="F2F6FA"/>
            <w:vAlign w:val="center"/>
          </w:tcPr>
          <w:p w14:paraId="138212BC" w14:textId="77777777" w:rsidR="007B7F91" w:rsidRDefault="00000000" w:rsidP="002A485C">
            <w:pPr>
              <w:jc w:val="center"/>
            </w:pPr>
            <w:r>
              <w:rPr>
                <w:sz w:val="15"/>
              </w:rPr>
              <w:t>4</w:t>
            </w:r>
          </w:p>
        </w:tc>
        <w:tc>
          <w:tcPr>
            <w:tcW w:w="1040" w:type="dxa"/>
            <w:shd w:val="clear" w:color="auto" w:fill="F2F6FA"/>
            <w:vAlign w:val="center"/>
          </w:tcPr>
          <w:p w14:paraId="0015789D" w14:textId="77777777" w:rsidR="007B7F91" w:rsidRDefault="00000000" w:rsidP="002A485C">
            <w:pPr>
              <w:jc w:val="center"/>
            </w:pPr>
            <w:r>
              <w:rPr>
                <w:sz w:val="15"/>
              </w:rPr>
              <w:t>0</w:t>
            </w:r>
          </w:p>
        </w:tc>
        <w:tc>
          <w:tcPr>
            <w:tcW w:w="1040" w:type="dxa"/>
            <w:shd w:val="clear" w:color="auto" w:fill="F2F6FA"/>
            <w:vAlign w:val="center"/>
          </w:tcPr>
          <w:p w14:paraId="52C0C8FF" w14:textId="77777777" w:rsidR="007B7F91" w:rsidRDefault="00000000" w:rsidP="002A485C">
            <w:pPr>
              <w:jc w:val="center"/>
            </w:pPr>
            <w:r>
              <w:rPr>
                <w:sz w:val="15"/>
              </w:rPr>
              <w:t>0</w:t>
            </w:r>
          </w:p>
        </w:tc>
        <w:tc>
          <w:tcPr>
            <w:tcW w:w="1040" w:type="dxa"/>
            <w:shd w:val="clear" w:color="auto" w:fill="F2F6FA"/>
            <w:vAlign w:val="center"/>
          </w:tcPr>
          <w:p w14:paraId="48EBADB0" w14:textId="77777777" w:rsidR="007B7F91" w:rsidRDefault="00000000" w:rsidP="002A485C">
            <w:pPr>
              <w:jc w:val="center"/>
            </w:pPr>
            <w:r>
              <w:rPr>
                <w:sz w:val="15"/>
              </w:rPr>
              <w:t>0</w:t>
            </w:r>
          </w:p>
        </w:tc>
        <w:tc>
          <w:tcPr>
            <w:tcW w:w="1040" w:type="dxa"/>
            <w:shd w:val="clear" w:color="auto" w:fill="F2F6FA"/>
            <w:vAlign w:val="center"/>
          </w:tcPr>
          <w:p w14:paraId="14731241" w14:textId="77777777" w:rsidR="007B7F91" w:rsidRDefault="00000000" w:rsidP="002A485C">
            <w:pPr>
              <w:jc w:val="center"/>
            </w:pPr>
            <w:r>
              <w:rPr>
                <w:sz w:val="15"/>
              </w:rPr>
              <w:t>0</w:t>
            </w:r>
          </w:p>
        </w:tc>
        <w:tc>
          <w:tcPr>
            <w:tcW w:w="1040" w:type="dxa"/>
            <w:shd w:val="clear" w:color="auto" w:fill="F2F6FA"/>
            <w:vAlign w:val="center"/>
          </w:tcPr>
          <w:p w14:paraId="1D900EDF" w14:textId="77777777" w:rsidR="007B7F91" w:rsidRDefault="00000000" w:rsidP="002A485C">
            <w:pPr>
              <w:jc w:val="center"/>
            </w:pPr>
            <w:r>
              <w:rPr>
                <w:sz w:val="15"/>
              </w:rPr>
              <w:t>0</w:t>
            </w:r>
          </w:p>
        </w:tc>
      </w:tr>
      <w:tr w:rsidR="007B7F91" w14:paraId="79B73E6E" w14:textId="77777777">
        <w:trPr>
          <w:jc w:val="center"/>
        </w:trPr>
        <w:tc>
          <w:tcPr>
            <w:tcW w:w="1040" w:type="dxa"/>
            <w:vAlign w:val="center"/>
          </w:tcPr>
          <w:p w14:paraId="5A06E011" w14:textId="77777777" w:rsidR="007B7F91" w:rsidRDefault="00000000" w:rsidP="002A485C">
            <w:pPr>
              <w:jc w:val="center"/>
            </w:pPr>
            <w:r>
              <w:rPr>
                <w:sz w:val="15"/>
              </w:rPr>
              <w:t>A</w:t>
            </w:r>
          </w:p>
        </w:tc>
        <w:tc>
          <w:tcPr>
            <w:tcW w:w="1040" w:type="dxa"/>
            <w:vAlign w:val="center"/>
          </w:tcPr>
          <w:p w14:paraId="54CED094" w14:textId="77777777" w:rsidR="007B7F91" w:rsidRDefault="00000000" w:rsidP="002A485C">
            <w:pPr>
              <w:jc w:val="center"/>
            </w:pPr>
            <w:r>
              <w:rPr>
                <w:sz w:val="15"/>
              </w:rPr>
              <w:t>1</w:t>
            </w:r>
          </w:p>
        </w:tc>
        <w:tc>
          <w:tcPr>
            <w:tcW w:w="1040" w:type="dxa"/>
            <w:vAlign w:val="center"/>
          </w:tcPr>
          <w:p w14:paraId="1D24A6E4" w14:textId="77777777" w:rsidR="007B7F91" w:rsidRDefault="00000000" w:rsidP="002A485C">
            <w:pPr>
              <w:jc w:val="center"/>
            </w:pPr>
            <w:r>
              <w:rPr>
                <w:sz w:val="15"/>
              </w:rPr>
              <w:t>8</w:t>
            </w:r>
          </w:p>
        </w:tc>
        <w:tc>
          <w:tcPr>
            <w:tcW w:w="1040" w:type="dxa"/>
            <w:vAlign w:val="center"/>
          </w:tcPr>
          <w:p w14:paraId="22234C9A" w14:textId="77777777" w:rsidR="007B7F91" w:rsidRDefault="00000000" w:rsidP="002A485C">
            <w:pPr>
              <w:jc w:val="center"/>
            </w:pPr>
            <w:r>
              <w:rPr>
                <w:sz w:val="15"/>
              </w:rPr>
              <w:t>4</w:t>
            </w:r>
          </w:p>
        </w:tc>
        <w:tc>
          <w:tcPr>
            <w:tcW w:w="1040" w:type="dxa"/>
            <w:vAlign w:val="center"/>
          </w:tcPr>
          <w:p w14:paraId="3F3E6645" w14:textId="77777777" w:rsidR="007B7F91" w:rsidRDefault="00000000" w:rsidP="002A485C">
            <w:pPr>
              <w:jc w:val="center"/>
            </w:pPr>
            <w:r>
              <w:rPr>
                <w:sz w:val="15"/>
              </w:rPr>
              <w:t>0</w:t>
            </w:r>
          </w:p>
        </w:tc>
        <w:tc>
          <w:tcPr>
            <w:tcW w:w="1040" w:type="dxa"/>
            <w:vAlign w:val="center"/>
          </w:tcPr>
          <w:p w14:paraId="57E632FE" w14:textId="77777777" w:rsidR="007B7F91" w:rsidRDefault="00000000" w:rsidP="002A485C">
            <w:pPr>
              <w:jc w:val="center"/>
            </w:pPr>
            <w:r>
              <w:rPr>
                <w:sz w:val="15"/>
              </w:rPr>
              <w:t>0</w:t>
            </w:r>
          </w:p>
        </w:tc>
        <w:tc>
          <w:tcPr>
            <w:tcW w:w="1040" w:type="dxa"/>
            <w:vAlign w:val="center"/>
          </w:tcPr>
          <w:p w14:paraId="353F1084" w14:textId="77777777" w:rsidR="007B7F91" w:rsidRDefault="00000000" w:rsidP="002A485C">
            <w:pPr>
              <w:jc w:val="center"/>
            </w:pPr>
            <w:r>
              <w:rPr>
                <w:sz w:val="15"/>
              </w:rPr>
              <w:t>0</w:t>
            </w:r>
          </w:p>
        </w:tc>
        <w:tc>
          <w:tcPr>
            <w:tcW w:w="1040" w:type="dxa"/>
            <w:vAlign w:val="center"/>
          </w:tcPr>
          <w:p w14:paraId="4F69746A" w14:textId="77777777" w:rsidR="007B7F91" w:rsidRDefault="00000000" w:rsidP="002A485C">
            <w:pPr>
              <w:jc w:val="center"/>
            </w:pPr>
            <w:r>
              <w:rPr>
                <w:sz w:val="15"/>
              </w:rPr>
              <w:t>0</w:t>
            </w:r>
          </w:p>
        </w:tc>
        <w:tc>
          <w:tcPr>
            <w:tcW w:w="1040" w:type="dxa"/>
            <w:vAlign w:val="center"/>
          </w:tcPr>
          <w:p w14:paraId="1BA3E5E5" w14:textId="77777777" w:rsidR="007B7F91" w:rsidRDefault="00000000" w:rsidP="002A485C">
            <w:pPr>
              <w:jc w:val="center"/>
            </w:pPr>
            <w:r>
              <w:rPr>
                <w:sz w:val="15"/>
              </w:rPr>
              <w:t>0</w:t>
            </w:r>
          </w:p>
        </w:tc>
      </w:tr>
      <w:tr w:rsidR="007B7F91" w14:paraId="443FB2CC" w14:textId="77777777">
        <w:trPr>
          <w:jc w:val="center"/>
        </w:trPr>
        <w:tc>
          <w:tcPr>
            <w:tcW w:w="1040" w:type="dxa"/>
            <w:shd w:val="clear" w:color="auto" w:fill="F2F6FA"/>
            <w:vAlign w:val="center"/>
          </w:tcPr>
          <w:p w14:paraId="05E303AA" w14:textId="77777777" w:rsidR="007B7F91" w:rsidRDefault="00000000" w:rsidP="002A485C">
            <w:pPr>
              <w:jc w:val="center"/>
            </w:pPr>
            <w:r>
              <w:rPr>
                <w:sz w:val="15"/>
              </w:rPr>
              <w:t>A</w:t>
            </w:r>
          </w:p>
        </w:tc>
        <w:tc>
          <w:tcPr>
            <w:tcW w:w="1040" w:type="dxa"/>
            <w:shd w:val="clear" w:color="auto" w:fill="F2F6FA"/>
            <w:vAlign w:val="center"/>
          </w:tcPr>
          <w:p w14:paraId="7110546A" w14:textId="77777777" w:rsidR="007B7F91" w:rsidRDefault="00000000" w:rsidP="002A485C">
            <w:pPr>
              <w:jc w:val="center"/>
            </w:pPr>
            <w:r>
              <w:rPr>
                <w:sz w:val="15"/>
              </w:rPr>
              <w:t>2</w:t>
            </w:r>
          </w:p>
        </w:tc>
        <w:tc>
          <w:tcPr>
            <w:tcW w:w="1040" w:type="dxa"/>
            <w:shd w:val="clear" w:color="auto" w:fill="F2F6FA"/>
            <w:vAlign w:val="center"/>
          </w:tcPr>
          <w:p w14:paraId="1A836789" w14:textId="77777777" w:rsidR="007B7F91" w:rsidRDefault="00000000" w:rsidP="002A485C">
            <w:pPr>
              <w:jc w:val="center"/>
            </w:pPr>
            <w:r>
              <w:rPr>
                <w:sz w:val="15"/>
              </w:rPr>
              <w:t>8</w:t>
            </w:r>
          </w:p>
        </w:tc>
        <w:tc>
          <w:tcPr>
            <w:tcW w:w="1040" w:type="dxa"/>
            <w:shd w:val="clear" w:color="auto" w:fill="F2F6FA"/>
            <w:vAlign w:val="center"/>
          </w:tcPr>
          <w:p w14:paraId="3E27C484" w14:textId="77777777" w:rsidR="007B7F91" w:rsidRDefault="00000000" w:rsidP="002A485C">
            <w:pPr>
              <w:jc w:val="center"/>
            </w:pPr>
            <w:r>
              <w:rPr>
                <w:sz w:val="15"/>
              </w:rPr>
              <w:t>4</w:t>
            </w:r>
          </w:p>
        </w:tc>
        <w:tc>
          <w:tcPr>
            <w:tcW w:w="1040" w:type="dxa"/>
            <w:shd w:val="clear" w:color="auto" w:fill="F2F6FA"/>
            <w:vAlign w:val="center"/>
          </w:tcPr>
          <w:p w14:paraId="16AADC50" w14:textId="77777777" w:rsidR="007B7F91" w:rsidRDefault="00000000" w:rsidP="002A485C">
            <w:pPr>
              <w:jc w:val="center"/>
            </w:pPr>
            <w:r>
              <w:rPr>
                <w:sz w:val="15"/>
              </w:rPr>
              <w:t>0</w:t>
            </w:r>
          </w:p>
        </w:tc>
        <w:tc>
          <w:tcPr>
            <w:tcW w:w="1040" w:type="dxa"/>
            <w:shd w:val="clear" w:color="auto" w:fill="F2F6FA"/>
            <w:vAlign w:val="center"/>
          </w:tcPr>
          <w:p w14:paraId="33D2B32B" w14:textId="77777777" w:rsidR="007B7F91" w:rsidRDefault="00000000" w:rsidP="002A485C">
            <w:pPr>
              <w:jc w:val="center"/>
            </w:pPr>
            <w:r>
              <w:rPr>
                <w:sz w:val="15"/>
              </w:rPr>
              <w:t>0</w:t>
            </w:r>
          </w:p>
        </w:tc>
        <w:tc>
          <w:tcPr>
            <w:tcW w:w="1040" w:type="dxa"/>
            <w:shd w:val="clear" w:color="auto" w:fill="F2F6FA"/>
            <w:vAlign w:val="center"/>
          </w:tcPr>
          <w:p w14:paraId="353044C0" w14:textId="77777777" w:rsidR="007B7F91" w:rsidRDefault="00000000" w:rsidP="002A485C">
            <w:pPr>
              <w:jc w:val="center"/>
            </w:pPr>
            <w:r>
              <w:rPr>
                <w:sz w:val="15"/>
              </w:rPr>
              <w:t>0</w:t>
            </w:r>
          </w:p>
        </w:tc>
        <w:tc>
          <w:tcPr>
            <w:tcW w:w="1040" w:type="dxa"/>
            <w:shd w:val="clear" w:color="auto" w:fill="F2F6FA"/>
            <w:vAlign w:val="center"/>
          </w:tcPr>
          <w:p w14:paraId="17CA4235" w14:textId="77777777" w:rsidR="007B7F91" w:rsidRDefault="00000000" w:rsidP="002A485C">
            <w:pPr>
              <w:jc w:val="center"/>
            </w:pPr>
            <w:r>
              <w:rPr>
                <w:sz w:val="15"/>
              </w:rPr>
              <w:t>0</w:t>
            </w:r>
          </w:p>
        </w:tc>
        <w:tc>
          <w:tcPr>
            <w:tcW w:w="1040" w:type="dxa"/>
            <w:shd w:val="clear" w:color="auto" w:fill="F2F6FA"/>
            <w:vAlign w:val="center"/>
          </w:tcPr>
          <w:p w14:paraId="455AB788" w14:textId="77777777" w:rsidR="007B7F91" w:rsidRDefault="00000000" w:rsidP="002A485C">
            <w:pPr>
              <w:jc w:val="center"/>
            </w:pPr>
            <w:r>
              <w:rPr>
                <w:sz w:val="15"/>
              </w:rPr>
              <w:t>0</w:t>
            </w:r>
          </w:p>
        </w:tc>
      </w:tr>
      <w:tr w:rsidR="007B7F91" w14:paraId="07F0D966" w14:textId="77777777">
        <w:trPr>
          <w:jc w:val="center"/>
        </w:trPr>
        <w:tc>
          <w:tcPr>
            <w:tcW w:w="1040" w:type="dxa"/>
            <w:vAlign w:val="center"/>
          </w:tcPr>
          <w:p w14:paraId="5ABB2682" w14:textId="77777777" w:rsidR="007B7F91" w:rsidRDefault="00000000" w:rsidP="002A485C">
            <w:pPr>
              <w:jc w:val="center"/>
            </w:pPr>
            <w:r>
              <w:rPr>
                <w:sz w:val="15"/>
              </w:rPr>
              <w:t>A</w:t>
            </w:r>
          </w:p>
        </w:tc>
        <w:tc>
          <w:tcPr>
            <w:tcW w:w="1040" w:type="dxa"/>
            <w:vAlign w:val="center"/>
          </w:tcPr>
          <w:p w14:paraId="58C1205E" w14:textId="77777777" w:rsidR="007B7F91" w:rsidRDefault="00000000" w:rsidP="002A485C">
            <w:pPr>
              <w:jc w:val="center"/>
            </w:pPr>
            <w:r>
              <w:rPr>
                <w:sz w:val="15"/>
              </w:rPr>
              <w:t>3</w:t>
            </w:r>
          </w:p>
        </w:tc>
        <w:tc>
          <w:tcPr>
            <w:tcW w:w="1040" w:type="dxa"/>
            <w:vAlign w:val="center"/>
          </w:tcPr>
          <w:p w14:paraId="04039982" w14:textId="77777777" w:rsidR="007B7F91" w:rsidRDefault="00000000" w:rsidP="002A485C">
            <w:pPr>
              <w:jc w:val="center"/>
            </w:pPr>
            <w:r>
              <w:rPr>
                <w:sz w:val="15"/>
              </w:rPr>
              <w:t>8</w:t>
            </w:r>
          </w:p>
        </w:tc>
        <w:tc>
          <w:tcPr>
            <w:tcW w:w="1040" w:type="dxa"/>
            <w:vAlign w:val="center"/>
          </w:tcPr>
          <w:p w14:paraId="1924BE29" w14:textId="77777777" w:rsidR="007B7F91" w:rsidRDefault="00000000" w:rsidP="002A485C">
            <w:pPr>
              <w:jc w:val="center"/>
            </w:pPr>
            <w:r>
              <w:rPr>
                <w:sz w:val="15"/>
              </w:rPr>
              <w:t>4</w:t>
            </w:r>
          </w:p>
        </w:tc>
        <w:tc>
          <w:tcPr>
            <w:tcW w:w="1040" w:type="dxa"/>
            <w:vAlign w:val="center"/>
          </w:tcPr>
          <w:p w14:paraId="319FEBA2" w14:textId="77777777" w:rsidR="007B7F91" w:rsidRDefault="00000000" w:rsidP="002A485C">
            <w:pPr>
              <w:jc w:val="center"/>
            </w:pPr>
            <w:r>
              <w:rPr>
                <w:sz w:val="15"/>
              </w:rPr>
              <w:t>0</w:t>
            </w:r>
          </w:p>
        </w:tc>
        <w:tc>
          <w:tcPr>
            <w:tcW w:w="1040" w:type="dxa"/>
            <w:vAlign w:val="center"/>
          </w:tcPr>
          <w:p w14:paraId="5F1F7D4B" w14:textId="77777777" w:rsidR="007B7F91" w:rsidRDefault="00000000" w:rsidP="002A485C">
            <w:pPr>
              <w:jc w:val="center"/>
            </w:pPr>
            <w:r>
              <w:rPr>
                <w:sz w:val="15"/>
              </w:rPr>
              <w:t>0</w:t>
            </w:r>
          </w:p>
        </w:tc>
        <w:tc>
          <w:tcPr>
            <w:tcW w:w="1040" w:type="dxa"/>
            <w:vAlign w:val="center"/>
          </w:tcPr>
          <w:p w14:paraId="56167F1C" w14:textId="77777777" w:rsidR="007B7F91" w:rsidRDefault="00000000" w:rsidP="002A485C">
            <w:pPr>
              <w:jc w:val="center"/>
            </w:pPr>
            <w:r>
              <w:rPr>
                <w:sz w:val="15"/>
              </w:rPr>
              <w:t>0</w:t>
            </w:r>
          </w:p>
        </w:tc>
        <w:tc>
          <w:tcPr>
            <w:tcW w:w="1040" w:type="dxa"/>
            <w:vAlign w:val="center"/>
          </w:tcPr>
          <w:p w14:paraId="38173F59" w14:textId="77777777" w:rsidR="007B7F91" w:rsidRDefault="00000000" w:rsidP="002A485C">
            <w:pPr>
              <w:jc w:val="center"/>
            </w:pPr>
            <w:r>
              <w:rPr>
                <w:sz w:val="15"/>
              </w:rPr>
              <w:t>0</w:t>
            </w:r>
          </w:p>
        </w:tc>
        <w:tc>
          <w:tcPr>
            <w:tcW w:w="1040" w:type="dxa"/>
            <w:vAlign w:val="center"/>
          </w:tcPr>
          <w:p w14:paraId="6EE5FB91" w14:textId="77777777" w:rsidR="007B7F91" w:rsidRDefault="00000000" w:rsidP="002A485C">
            <w:pPr>
              <w:jc w:val="center"/>
            </w:pPr>
            <w:r>
              <w:rPr>
                <w:sz w:val="15"/>
              </w:rPr>
              <w:t>0</w:t>
            </w:r>
          </w:p>
        </w:tc>
      </w:tr>
      <w:tr w:rsidR="007B7F91" w14:paraId="767EE675" w14:textId="77777777">
        <w:trPr>
          <w:jc w:val="center"/>
        </w:trPr>
        <w:tc>
          <w:tcPr>
            <w:tcW w:w="1040" w:type="dxa"/>
            <w:shd w:val="clear" w:color="auto" w:fill="F2F6FA"/>
            <w:vAlign w:val="center"/>
          </w:tcPr>
          <w:p w14:paraId="3DD0CAF0" w14:textId="77777777" w:rsidR="007B7F91" w:rsidRDefault="00000000" w:rsidP="002A485C">
            <w:pPr>
              <w:jc w:val="center"/>
            </w:pPr>
            <w:r>
              <w:rPr>
                <w:sz w:val="15"/>
              </w:rPr>
              <w:t>B</w:t>
            </w:r>
          </w:p>
        </w:tc>
        <w:tc>
          <w:tcPr>
            <w:tcW w:w="1040" w:type="dxa"/>
            <w:shd w:val="clear" w:color="auto" w:fill="F2F6FA"/>
            <w:vAlign w:val="center"/>
          </w:tcPr>
          <w:p w14:paraId="0E062B76" w14:textId="77777777" w:rsidR="007B7F91" w:rsidRDefault="00000000" w:rsidP="002A485C">
            <w:pPr>
              <w:jc w:val="center"/>
            </w:pPr>
            <w:r>
              <w:rPr>
                <w:sz w:val="15"/>
              </w:rPr>
              <w:t>0</w:t>
            </w:r>
          </w:p>
        </w:tc>
        <w:tc>
          <w:tcPr>
            <w:tcW w:w="1040" w:type="dxa"/>
            <w:shd w:val="clear" w:color="auto" w:fill="F2F6FA"/>
            <w:vAlign w:val="center"/>
          </w:tcPr>
          <w:p w14:paraId="1DBE1247" w14:textId="77777777" w:rsidR="007B7F91" w:rsidRDefault="00000000" w:rsidP="002A485C">
            <w:pPr>
              <w:jc w:val="center"/>
            </w:pPr>
            <w:r>
              <w:rPr>
                <w:sz w:val="15"/>
              </w:rPr>
              <w:t>0</w:t>
            </w:r>
          </w:p>
        </w:tc>
        <w:tc>
          <w:tcPr>
            <w:tcW w:w="1040" w:type="dxa"/>
            <w:shd w:val="clear" w:color="auto" w:fill="F2F6FA"/>
            <w:vAlign w:val="center"/>
          </w:tcPr>
          <w:p w14:paraId="1FD0016A" w14:textId="77777777" w:rsidR="007B7F91" w:rsidRDefault="00000000" w:rsidP="002A485C">
            <w:pPr>
              <w:jc w:val="center"/>
            </w:pPr>
            <w:r>
              <w:rPr>
                <w:sz w:val="15"/>
              </w:rPr>
              <w:t>0</w:t>
            </w:r>
          </w:p>
        </w:tc>
        <w:tc>
          <w:tcPr>
            <w:tcW w:w="1040" w:type="dxa"/>
            <w:shd w:val="clear" w:color="auto" w:fill="F2F6FA"/>
            <w:vAlign w:val="center"/>
          </w:tcPr>
          <w:p w14:paraId="09D30E43" w14:textId="77777777" w:rsidR="007B7F91" w:rsidRDefault="00000000" w:rsidP="002A485C">
            <w:pPr>
              <w:jc w:val="center"/>
            </w:pPr>
            <w:r>
              <w:rPr>
                <w:sz w:val="15"/>
              </w:rPr>
              <w:t>0</w:t>
            </w:r>
          </w:p>
        </w:tc>
        <w:tc>
          <w:tcPr>
            <w:tcW w:w="1040" w:type="dxa"/>
            <w:shd w:val="clear" w:color="auto" w:fill="F2F6FA"/>
            <w:vAlign w:val="center"/>
          </w:tcPr>
          <w:p w14:paraId="00D6D026" w14:textId="77777777" w:rsidR="007B7F91" w:rsidRDefault="00000000" w:rsidP="002A485C">
            <w:pPr>
              <w:jc w:val="center"/>
            </w:pPr>
            <w:r>
              <w:rPr>
                <w:sz w:val="15"/>
              </w:rPr>
              <w:t>6</w:t>
            </w:r>
          </w:p>
        </w:tc>
        <w:tc>
          <w:tcPr>
            <w:tcW w:w="1040" w:type="dxa"/>
            <w:shd w:val="clear" w:color="auto" w:fill="F2F6FA"/>
            <w:vAlign w:val="center"/>
          </w:tcPr>
          <w:p w14:paraId="4BFBF0EF" w14:textId="77777777" w:rsidR="007B7F91" w:rsidRDefault="00000000" w:rsidP="002A485C">
            <w:pPr>
              <w:jc w:val="center"/>
            </w:pPr>
            <w:r>
              <w:rPr>
                <w:sz w:val="15"/>
              </w:rPr>
              <w:t>0</w:t>
            </w:r>
          </w:p>
        </w:tc>
        <w:tc>
          <w:tcPr>
            <w:tcW w:w="1040" w:type="dxa"/>
            <w:shd w:val="clear" w:color="auto" w:fill="F2F6FA"/>
            <w:vAlign w:val="center"/>
          </w:tcPr>
          <w:p w14:paraId="1B56E455" w14:textId="77777777" w:rsidR="007B7F91" w:rsidRDefault="00000000" w:rsidP="002A485C">
            <w:pPr>
              <w:jc w:val="center"/>
            </w:pPr>
            <w:r>
              <w:rPr>
                <w:sz w:val="15"/>
              </w:rPr>
              <w:t>0</w:t>
            </w:r>
          </w:p>
        </w:tc>
        <w:tc>
          <w:tcPr>
            <w:tcW w:w="1040" w:type="dxa"/>
            <w:shd w:val="clear" w:color="auto" w:fill="F2F6FA"/>
            <w:vAlign w:val="center"/>
          </w:tcPr>
          <w:p w14:paraId="6F825835" w14:textId="77777777" w:rsidR="007B7F91" w:rsidRDefault="00000000" w:rsidP="002A485C">
            <w:pPr>
              <w:jc w:val="center"/>
            </w:pPr>
            <w:r>
              <w:rPr>
                <w:sz w:val="15"/>
              </w:rPr>
              <w:t>0</w:t>
            </w:r>
          </w:p>
        </w:tc>
      </w:tr>
      <w:tr w:rsidR="007B7F91" w14:paraId="044BFBAC" w14:textId="77777777">
        <w:trPr>
          <w:jc w:val="center"/>
        </w:trPr>
        <w:tc>
          <w:tcPr>
            <w:tcW w:w="1040" w:type="dxa"/>
            <w:vAlign w:val="center"/>
          </w:tcPr>
          <w:p w14:paraId="7D5C046C" w14:textId="77777777" w:rsidR="007B7F91" w:rsidRDefault="00000000" w:rsidP="002A485C">
            <w:pPr>
              <w:jc w:val="center"/>
            </w:pPr>
            <w:r>
              <w:rPr>
                <w:sz w:val="15"/>
              </w:rPr>
              <w:t>B</w:t>
            </w:r>
          </w:p>
        </w:tc>
        <w:tc>
          <w:tcPr>
            <w:tcW w:w="1040" w:type="dxa"/>
            <w:vAlign w:val="center"/>
          </w:tcPr>
          <w:p w14:paraId="4E228F0E" w14:textId="77777777" w:rsidR="007B7F91" w:rsidRDefault="00000000" w:rsidP="002A485C">
            <w:pPr>
              <w:jc w:val="center"/>
            </w:pPr>
            <w:r>
              <w:rPr>
                <w:sz w:val="15"/>
              </w:rPr>
              <w:t>1</w:t>
            </w:r>
          </w:p>
        </w:tc>
        <w:tc>
          <w:tcPr>
            <w:tcW w:w="1040" w:type="dxa"/>
            <w:vAlign w:val="center"/>
          </w:tcPr>
          <w:p w14:paraId="1ED6F49D" w14:textId="77777777" w:rsidR="007B7F91" w:rsidRDefault="00000000" w:rsidP="002A485C">
            <w:pPr>
              <w:jc w:val="center"/>
            </w:pPr>
            <w:r>
              <w:rPr>
                <w:sz w:val="15"/>
              </w:rPr>
              <w:t>0</w:t>
            </w:r>
          </w:p>
        </w:tc>
        <w:tc>
          <w:tcPr>
            <w:tcW w:w="1040" w:type="dxa"/>
            <w:vAlign w:val="center"/>
          </w:tcPr>
          <w:p w14:paraId="3772ED6C" w14:textId="77777777" w:rsidR="007B7F91" w:rsidRDefault="00000000" w:rsidP="002A485C">
            <w:pPr>
              <w:jc w:val="center"/>
            </w:pPr>
            <w:r>
              <w:rPr>
                <w:sz w:val="15"/>
              </w:rPr>
              <w:t>6</w:t>
            </w:r>
          </w:p>
        </w:tc>
        <w:tc>
          <w:tcPr>
            <w:tcW w:w="1040" w:type="dxa"/>
            <w:vAlign w:val="center"/>
          </w:tcPr>
          <w:p w14:paraId="4F0B1F86" w14:textId="77777777" w:rsidR="007B7F91" w:rsidRDefault="00000000" w:rsidP="002A485C">
            <w:pPr>
              <w:jc w:val="center"/>
            </w:pPr>
            <w:r>
              <w:rPr>
                <w:sz w:val="15"/>
              </w:rPr>
              <w:t>0</w:t>
            </w:r>
          </w:p>
        </w:tc>
        <w:tc>
          <w:tcPr>
            <w:tcW w:w="1040" w:type="dxa"/>
            <w:vAlign w:val="center"/>
          </w:tcPr>
          <w:p w14:paraId="78C548F8" w14:textId="77777777" w:rsidR="007B7F91" w:rsidRDefault="00000000" w:rsidP="002A485C">
            <w:pPr>
              <w:jc w:val="center"/>
            </w:pPr>
            <w:r>
              <w:rPr>
                <w:sz w:val="15"/>
              </w:rPr>
              <w:t>0</w:t>
            </w:r>
          </w:p>
        </w:tc>
        <w:tc>
          <w:tcPr>
            <w:tcW w:w="1040" w:type="dxa"/>
            <w:vAlign w:val="center"/>
          </w:tcPr>
          <w:p w14:paraId="438D4482" w14:textId="77777777" w:rsidR="007B7F91" w:rsidRDefault="00000000" w:rsidP="002A485C">
            <w:pPr>
              <w:jc w:val="center"/>
            </w:pPr>
            <w:r>
              <w:rPr>
                <w:sz w:val="15"/>
              </w:rPr>
              <w:t>0</w:t>
            </w:r>
          </w:p>
        </w:tc>
        <w:tc>
          <w:tcPr>
            <w:tcW w:w="1040" w:type="dxa"/>
            <w:vAlign w:val="center"/>
          </w:tcPr>
          <w:p w14:paraId="1D8A1728" w14:textId="77777777" w:rsidR="007B7F91" w:rsidRDefault="00000000" w:rsidP="002A485C">
            <w:pPr>
              <w:jc w:val="center"/>
            </w:pPr>
            <w:r>
              <w:rPr>
                <w:sz w:val="15"/>
              </w:rPr>
              <w:t>0</w:t>
            </w:r>
          </w:p>
        </w:tc>
        <w:tc>
          <w:tcPr>
            <w:tcW w:w="1040" w:type="dxa"/>
            <w:vAlign w:val="center"/>
          </w:tcPr>
          <w:p w14:paraId="55A70A89" w14:textId="77777777" w:rsidR="007B7F91" w:rsidRDefault="00000000" w:rsidP="002A485C">
            <w:pPr>
              <w:jc w:val="center"/>
            </w:pPr>
            <w:r>
              <w:rPr>
                <w:sz w:val="15"/>
              </w:rPr>
              <w:t>0</w:t>
            </w:r>
          </w:p>
        </w:tc>
      </w:tr>
      <w:tr w:rsidR="007B7F91" w14:paraId="7FAAAC17" w14:textId="77777777">
        <w:trPr>
          <w:jc w:val="center"/>
        </w:trPr>
        <w:tc>
          <w:tcPr>
            <w:tcW w:w="1040" w:type="dxa"/>
            <w:shd w:val="clear" w:color="auto" w:fill="F2F6FA"/>
            <w:vAlign w:val="center"/>
          </w:tcPr>
          <w:p w14:paraId="7202970D" w14:textId="77777777" w:rsidR="007B7F91" w:rsidRDefault="00000000" w:rsidP="002A485C">
            <w:pPr>
              <w:jc w:val="center"/>
            </w:pPr>
            <w:r>
              <w:rPr>
                <w:sz w:val="15"/>
              </w:rPr>
              <w:t>B</w:t>
            </w:r>
          </w:p>
        </w:tc>
        <w:tc>
          <w:tcPr>
            <w:tcW w:w="1040" w:type="dxa"/>
            <w:shd w:val="clear" w:color="auto" w:fill="F2F6FA"/>
            <w:vAlign w:val="center"/>
          </w:tcPr>
          <w:p w14:paraId="6869B5F2" w14:textId="77777777" w:rsidR="007B7F91" w:rsidRDefault="00000000" w:rsidP="002A485C">
            <w:pPr>
              <w:jc w:val="center"/>
            </w:pPr>
            <w:r>
              <w:rPr>
                <w:sz w:val="15"/>
              </w:rPr>
              <w:t>2</w:t>
            </w:r>
          </w:p>
        </w:tc>
        <w:tc>
          <w:tcPr>
            <w:tcW w:w="1040" w:type="dxa"/>
            <w:shd w:val="clear" w:color="auto" w:fill="F2F6FA"/>
            <w:vAlign w:val="center"/>
          </w:tcPr>
          <w:p w14:paraId="3A75F83B" w14:textId="77777777" w:rsidR="007B7F91" w:rsidRDefault="00000000" w:rsidP="002A485C">
            <w:pPr>
              <w:jc w:val="center"/>
            </w:pPr>
            <w:r>
              <w:rPr>
                <w:sz w:val="15"/>
              </w:rPr>
              <w:t>0</w:t>
            </w:r>
          </w:p>
        </w:tc>
        <w:tc>
          <w:tcPr>
            <w:tcW w:w="1040" w:type="dxa"/>
            <w:shd w:val="clear" w:color="auto" w:fill="F2F6FA"/>
            <w:vAlign w:val="center"/>
          </w:tcPr>
          <w:p w14:paraId="5AC0B7D0" w14:textId="77777777" w:rsidR="007B7F91" w:rsidRDefault="00000000" w:rsidP="002A485C">
            <w:pPr>
              <w:jc w:val="center"/>
            </w:pPr>
            <w:r>
              <w:rPr>
                <w:sz w:val="15"/>
              </w:rPr>
              <w:t>6</w:t>
            </w:r>
          </w:p>
        </w:tc>
        <w:tc>
          <w:tcPr>
            <w:tcW w:w="1040" w:type="dxa"/>
            <w:shd w:val="clear" w:color="auto" w:fill="F2F6FA"/>
            <w:vAlign w:val="center"/>
          </w:tcPr>
          <w:p w14:paraId="2E58923C" w14:textId="77777777" w:rsidR="007B7F91" w:rsidRDefault="00000000" w:rsidP="002A485C">
            <w:pPr>
              <w:jc w:val="center"/>
            </w:pPr>
            <w:r>
              <w:rPr>
                <w:sz w:val="15"/>
              </w:rPr>
              <w:t>0</w:t>
            </w:r>
          </w:p>
        </w:tc>
        <w:tc>
          <w:tcPr>
            <w:tcW w:w="1040" w:type="dxa"/>
            <w:shd w:val="clear" w:color="auto" w:fill="F2F6FA"/>
            <w:vAlign w:val="center"/>
          </w:tcPr>
          <w:p w14:paraId="16EEE250" w14:textId="77777777" w:rsidR="007B7F91" w:rsidRDefault="00000000" w:rsidP="002A485C">
            <w:pPr>
              <w:jc w:val="center"/>
            </w:pPr>
            <w:r>
              <w:rPr>
                <w:sz w:val="15"/>
              </w:rPr>
              <w:t>0</w:t>
            </w:r>
          </w:p>
        </w:tc>
        <w:tc>
          <w:tcPr>
            <w:tcW w:w="1040" w:type="dxa"/>
            <w:shd w:val="clear" w:color="auto" w:fill="F2F6FA"/>
            <w:vAlign w:val="center"/>
          </w:tcPr>
          <w:p w14:paraId="656CDAB9" w14:textId="77777777" w:rsidR="007B7F91" w:rsidRDefault="00000000" w:rsidP="002A485C">
            <w:pPr>
              <w:jc w:val="center"/>
            </w:pPr>
            <w:r>
              <w:rPr>
                <w:sz w:val="15"/>
              </w:rPr>
              <w:t>0</w:t>
            </w:r>
          </w:p>
        </w:tc>
        <w:tc>
          <w:tcPr>
            <w:tcW w:w="1040" w:type="dxa"/>
            <w:shd w:val="clear" w:color="auto" w:fill="F2F6FA"/>
            <w:vAlign w:val="center"/>
          </w:tcPr>
          <w:p w14:paraId="1C0FC5DF" w14:textId="77777777" w:rsidR="007B7F91" w:rsidRDefault="00000000" w:rsidP="002A485C">
            <w:pPr>
              <w:jc w:val="center"/>
            </w:pPr>
            <w:r>
              <w:rPr>
                <w:sz w:val="15"/>
              </w:rPr>
              <w:t>0</w:t>
            </w:r>
          </w:p>
        </w:tc>
        <w:tc>
          <w:tcPr>
            <w:tcW w:w="1040" w:type="dxa"/>
            <w:shd w:val="clear" w:color="auto" w:fill="F2F6FA"/>
            <w:vAlign w:val="center"/>
          </w:tcPr>
          <w:p w14:paraId="2426CD9C" w14:textId="77777777" w:rsidR="007B7F91" w:rsidRDefault="00000000" w:rsidP="002A485C">
            <w:pPr>
              <w:jc w:val="center"/>
            </w:pPr>
            <w:r>
              <w:rPr>
                <w:sz w:val="15"/>
              </w:rPr>
              <w:t>0</w:t>
            </w:r>
          </w:p>
        </w:tc>
      </w:tr>
      <w:tr w:rsidR="007B7F91" w14:paraId="55618559" w14:textId="77777777">
        <w:trPr>
          <w:jc w:val="center"/>
        </w:trPr>
        <w:tc>
          <w:tcPr>
            <w:tcW w:w="1040" w:type="dxa"/>
            <w:vAlign w:val="center"/>
          </w:tcPr>
          <w:p w14:paraId="5198E710" w14:textId="77777777" w:rsidR="007B7F91" w:rsidRDefault="00000000" w:rsidP="002A485C">
            <w:pPr>
              <w:jc w:val="center"/>
            </w:pPr>
            <w:r>
              <w:rPr>
                <w:sz w:val="15"/>
              </w:rPr>
              <w:t>B</w:t>
            </w:r>
          </w:p>
        </w:tc>
        <w:tc>
          <w:tcPr>
            <w:tcW w:w="1040" w:type="dxa"/>
            <w:vAlign w:val="center"/>
          </w:tcPr>
          <w:p w14:paraId="71E542A0" w14:textId="77777777" w:rsidR="007B7F91" w:rsidRDefault="00000000" w:rsidP="002A485C">
            <w:pPr>
              <w:jc w:val="center"/>
            </w:pPr>
            <w:r>
              <w:rPr>
                <w:sz w:val="15"/>
              </w:rPr>
              <w:t>3</w:t>
            </w:r>
          </w:p>
        </w:tc>
        <w:tc>
          <w:tcPr>
            <w:tcW w:w="1040" w:type="dxa"/>
            <w:vAlign w:val="center"/>
          </w:tcPr>
          <w:p w14:paraId="0339F0F6" w14:textId="77777777" w:rsidR="007B7F91" w:rsidRDefault="00000000" w:rsidP="002A485C">
            <w:pPr>
              <w:jc w:val="center"/>
            </w:pPr>
            <w:r>
              <w:rPr>
                <w:sz w:val="15"/>
              </w:rPr>
              <w:t>0</w:t>
            </w:r>
          </w:p>
        </w:tc>
        <w:tc>
          <w:tcPr>
            <w:tcW w:w="1040" w:type="dxa"/>
            <w:vAlign w:val="center"/>
          </w:tcPr>
          <w:p w14:paraId="60DDB228" w14:textId="77777777" w:rsidR="007B7F91" w:rsidRDefault="00000000" w:rsidP="002A485C">
            <w:pPr>
              <w:jc w:val="center"/>
            </w:pPr>
            <w:r>
              <w:rPr>
                <w:sz w:val="15"/>
              </w:rPr>
              <w:t>6</w:t>
            </w:r>
          </w:p>
        </w:tc>
        <w:tc>
          <w:tcPr>
            <w:tcW w:w="1040" w:type="dxa"/>
            <w:vAlign w:val="center"/>
          </w:tcPr>
          <w:p w14:paraId="3408897E" w14:textId="77777777" w:rsidR="007B7F91" w:rsidRDefault="00000000" w:rsidP="002A485C">
            <w:pPr>
              <w:jc w:val="center"/>
            </w:pPr>
            <w:r>
              <w:rPr>
                <w:sz w:val="15"/>
              </w:rPr>
              <w:t>0</w:t>
            </w:r>
          </w:p>
        </w:tc>
        <w:tc>
          <w:tcPr>
            <w:tcW w:w="1040" w:type="dxa"/>
            <w:vAlign w:val="center"/>
          </w:tcPr>
          <w:p w14:paraId="468F72E7" w14:textId="77777777" w:rsidR="007B7F91" w:rsidRDefault="00000000" w:rsidP="002A485C">
            <w:pPr>
              <w:jc w:val="center"/>
            </w:pPr>
            <w:r>
              <w:rPr>
                <w:sz w:val="15"/>
              </w:rPr>
              <w:t>0</w:t>
            </w:r>
          </w:p>
        </w:tc>
        <w:tc>
          <w:tcPr>
            <w:tcW w:w="1040" w:type="dxa"/>
            <w:vAlign w:val="center"/>
          </w:tcPr>
          <w:p w14:paraId="0837D061" w14:textId="77777777" w:rsidR="007B7F91" w:rsidRDefault="00000000" w:rsidP="002A485C">
            <w:pPr>
              <w:jc w:val="center"/>
            </w:pPr>
            <w:r>
              <w:rPr>
                <w:sz w:val="15"/>
              </w:rPr>
              <w:t>0</w:t>
            </w:r>
          </w:p>
        </w:tc>
        <w:tc>
          <w:tcPr>
            <w:tcW w:w="1040" w:type="dxa"/>
            <w:vAlign w:val="center"/>
          </w:tcPr>
          <w:p w14:paraId="6041BF26" w14:textId="77777777" w:rsidR="007B7F91" w:rsidRDefault="00000000" w:rsidP="002A485C">
            <w:pPr>
              <w:jc w:val="center"/>
            </w:pPr>
            <w:r>
              <w:rPr>
                <w:sz w:val="15"/>
              </w:rPr>
              <w:t>0</w:t>
            </w:r>
          </w:p>
        </w:tc>
        <w:tc>
          <w:tcPr>
            <w:tcW w:w="1040" w:type="dxa"/>
            <w:vAlign w:val="center"/>
          </w:tcPr>
          <w:p w14:paraId="554F118F" w14:textId="77777777" w:rsidR="007B7F91" w:rsidRDefault="00000000" w:rsidP="002A485C">
            <w:pPr>
              <w:jc w:val="center"/>
            </w:pPr>
            <w:r>
              <w:rPr>
                <w:sz w:val="15"/>
              </w:rPr>
              <w:t>0</w:t>
            </w:r>
          </w:p>
        </w:tc>
      </w:tr>
      <w:tr w:rsidR="007B7F91" w14:paraId="78BBC61E" w14:textId="77777777">
        <w:trPr>
          <w:jc w:val="center"/>
        </w:trPr>
        <w:tc>
          <w:tcPr>
            <w:tcW w:w="1040" w:type="dxa"/>
            <w:shd w:val="clear" w:color="auto" w:fill="F2F6FA"/>
            <w:vAlign w:val="center"/>
          </w:tcPr>
          <w:p w14:paraId="19457E7A" w14:textId="77777777" w:rsidR="007B7F91" w:rsidRDefault="00000000" w:rsidP="002A485C">
            <w:pPr>
              <w:jc w:val="center"/>
            </w:pPr>
            <w:r>
              <w:rPr>
                <w:sz w:val="15"/>
              </w:rPr>
              <w:t>C</w:t>
            </w:r>
          </w:p>
        </w:tc>
        <w:tc>
          <w:tcPr>
            <w:tcW w:w="1040" w:type="dxa"/>
            <w:shd w:val="clear" w:color="auto" w:fill="F2F6FA"/>
            <w:vAlign w:val="center"/>
          </w:tcPr>
          <w:p w14:paraId="1A11CB51" w14:textId="77777777" w:rsidR="007B7F91" w:rsidRDefault="00000000" w:rsidP="002A485C">
            <w:pPr>
              <w:jc w:val="center"/>
            </w:pPr>
            <w:r>
              <w:rPr>
                <w:sz w:val="15"/>
              </w:rPr>
              <w:t>0</w:t>
            </w:r>
          </w:p>
        </w:tc>
        <w:tc>
          <w:tcPr>
            <w:tcW w:w="1040" w:type="dxa"/>
            <w:shd w:val="clear" w:color="auto" w:fill="F2F6FA"/>
            <w:vAlign w:val="center"/>
          </w:tcPr>
          <w:p w14:paraId="37B1905C" w14:textId="77777777" w:rsidR="007B7F91" w:rsidRDefault="00000000" w:rsidP="002A485C">
            <w:pPr>
              <w:jc w:val="center"/>
            </w:pPr>
            <w:r>
              <w:rPr>
                <w:sz w:val="15"/>
              </w:rPr>
              <w:t>0</w:t>
            </w:r>
          </w:p>
        </w:tc>
        <w:tc>
          <w:tcPr>
            <w:tcW w:w="1040" w:type="dxa"/>
            <w:shd w:val="clear" w:color="auto" w:fill="F2F6FA"/>
            <w:vAlign w:val="center"/>
          </w:tcPr>
          <w:p w14:paraId="31FBDA29" w14:textId="77777777" w:rsidR="007B7F91" w:rsidRDefault="00000000" w:rsidP="002A485C">
            <w:pPr>
              <w:jc w:val="center"/>
            </w:pPr>
            <w:r>
              <w:rPr>
                <w:sz w:val="15"/>
              </w:rPr>
              <w:t>0</w:t>
            </w:r>
          </w:p>
        </w:tc>
        <w:tc>
          <w:tcPr>
            <w:tcW w:w="1040" w:type="dxa"/>
            <w:shd w:val="clear" w:color="auto" w:fill="F2F6FA"/>
            <w:vAlign w:val="center"/>
          </w:tcPr>
          <w:p w14:paraId="25ED2E56" w14:textId="77777777" w:rsidR="007B7F91" w:rsidRDefault="00000000" w:rsidP="002A485C">
            <w:pPr>
              <w:jc w:val="center"/>
            </w:pPr>
            <w:r>
              <w:rPr>
                <w:sz w:val="15"/>
              </w:rPr>
              <w:t>0</w:t>
            </w:r>
          </w:p>
        </w:tc>
        <w:tc>
          <w:tcPr>
            <w:tcW w:w="1040" w:type="dxa"/>
            <w:shd w:val="clear" w:color="auto" w:fill="F2F6FA"/>
            <w:vAlign w:val="center"/>
          </w:tcPr>
          <w:p w14:paraId="1717721C" w14:textId="77777777" w:rsidR="007B7F91" w:rsidRDefault="00000000" w:rsidP="002A485C">
            <w:pPr>
              <w:jc w:val="center"/>
            </w:pPr>
            <w:r>
              <w:rPr>
                <w:sz w:val="15"/>
              </w:rPr>
              <w:t>4</w:t>
            </w:r>
          </w:p>
        </w:tc>
        <w:tc>
          <w:tcPr>
            <w:tcW w:w="1040" w:type="dxa"/>
            <w:shd w:val="clear" w:color="auto" w:fill="F2F6FA"/>
            <w:vAlign w:val="center"/>
          </w:tcPr>
          <w:p w14:paraId="79815FFB" w14:textId="77777777" w:rsidR="007B7F91" w:rsidRDefault="00000000" w:rsidP="002A485C">
            <w:pPr>
              <w:jc w:val="center"/>
            </w:pPr>
            <w:r>
              <w:rPr>
                <w:sz w:val="15"/>
              </w:rPr>
              <w:t>3</w:t>
            </w:r>
          </w:p>
        </w:tc>
        <w:tc>
          <w:tcPr>
            <w:tcW w:w="1040" w:type="dxa"/>
            <w:shd w:val="clear" w:color="auto" w:fill="F2F6FA"/>
            <w:vAlign w:val="center"/>
          </w:tcPr>
          <w:p w14:paraId="734C08C8" w14:textId="77777777" w:rsidR="007B7F91" w:rsidRDefault="00000000" w:rsidP="002A485C">
            <w:pPr>
              <w:jc w:val="center"/>
            </w:pPr>
            <w:r>
              <w:rPr>
                <w:sz w:val="15"/>
              </w:rPr>
              <w:t>4</w:t>
            </w:r>
          </w:p>
        </w:tc>
        <w:tc>
          <w:tcPr>
            <w:tcW w:w="1040" w:type="dxa"/>
            <w:shd w:val="clear" w:color="auto" w:fill="F2F6FA"/>
            <w:vAlign w:val="center"/>
          </w:tcPr>
          <w:p w14:paraId="46F9D060" w14:textId="77777777" w:rsidR="007B7F91" w:rsidRDefault="00000000" w:rsidP="002A485C">
            <w:pPr>
              <w:jc w:val="center"/>
            </w:pPr>
            <w:r>
              <w:rPr>
                <w:sz w:val="15"/>
              </w:rPr>
              <w:t>0</w:t>
            </w:r>
          </w:p>
        </w:tc>
      </w:tr>
      <w:tr w:rsidR="007B7F91" w14:paraId="1643FDBC" w14:textId="77777777">
        <w:trPr>
          <w:jc w:val="center"/>
        </w:trPr>
        <w:tc>
          <w:tcPr>
            <w:tcW w:w="1040" w:type="dxa"/>
            <w:vAlign w:val="center"/>
          </w:tcPr>
          <w:p w14:paraId="56AC6588" w14:textId="77777777" w:rsidR="007B7F91" w:rsidRDefault="00000000" w:rsidP="002A485C">
            <w:pPr>
              <w:jc w:val="center"/>
            </w:pPr>
            <w:r>
              <w:rPr>
                <w:sz w:val="15"/>
              </w:rPr>
              <w:t>C</w:t>
            </w:r>
          </w:p>
        </w:tc>
        <w:tc>
          <w:tcPr>
            <w:tcW w:w="1040" w:type="dxa"/>
            <w:vAlign w:val="center"/>
          </w:tcPr>
          <w:p w14:paraId="2EBFFD55" w14:textId="77777777" w:rsidR="007B7F91" w:rsidRDefault="00000000" w:rsidP="002A485C">
            <w:pPr>
              <w:jc w:val="center"/>
            </w:pPr>
            <w:r>
              <w:rPr>
                <w:sz w:val="15"/>
              </w:rPr>
              <w:t>1</w:t>
            </w:r>
          </w:p>
        </w:tc>
        <w:tc>
          <w:tcPr>
            <w:tcW w:w="1040" w:type="dxa"/>
            <w:vAlign w:val="center"/>
          </w:tcPr>
          <w:p w14:paraId="16666113" w14:textId="77777777" w:rsidR="007B7F91" w:rsidRDefault="00000000" w:rsidP="002A485C">
            <w:pPr>
              <w:jc w:val="center"/>
            </w:pPr>
            <w:r>
              <w:rPr>
                <w:sz w:val="15"/>
              </w:rPr>
              <w:t>0</w:t>
            </w:r>
          </w:p>
        </w:tc>
        <w:tc>
          <w:tcPr>
            <w:tcW w:w="1040" w:type="dxa"/>
            <w:vAlign w:val="center"/>
          </w:tcPr>
          <w:p w14:paraId="70A6DC68" w14:textId="77777777" w:rsidR="007B7F91" w:rsidRDefault="00000000" w:rsidP="002A485C">
            <w:pPr>
              <w:jc w:val="center"/>
            </w:pPr>
            <w:r>
              <w:rPr>
                <w:sz w:val="15"/>
              </w:rPr>
              <w:t>0</w:t>
            </w:r>
          </w:p>
        </w:tc>
        <w:tc>
          <w:tcPr>
            <w:tcW w:w="1040" w:type="dxa"/>
            <w:vAlign w:val="center"/>
          </w:tcPr>
          <w:p w14:paraId="4C627F10" w14:textId="77777777" w:rsidR="007B7F91" w:rsidRDefault="00000000" w:rsidP="002A485C">
            <w:pPr>
              <w:jc w:val="center"/>
            </w:pPr>
            <w:r>
              <w:rPr>
                <w:sz w:val="15"/>
              </w:rPr>
              <w:t>0</w:t>
            </w:r>
          </w:p>
        </w:tc>
        <w:tc>
          <w:tcPr>
            <w:tcW w:w="1040" w:type="dxa"/>
            <w:vAlign w:val="center"/>
          </w:tcPr>
          <w:p w14:paraId="79B15742" w14:textId="77777777" w:rsidR="007B7F91" w:rsidRDefault="00000000" w:rsidP="002A485C">
            <w:pPr>
              <w:jc w:val="center"/>
            </w:pPr>
            <w:r>
              <w:rPr>
                <w:sz w:val="15"/>
              </w:rPr>
              <w:t>4</w:t>
            </w:r>
          </w:p>
        </w:tc>
        <w:tc>
          <w:tcPr>
            <w:tcW w:w="1040" w:type="dxa"/>
            <w:vAlign w:val="center"/>
          </w:tcPr>
          <w:p w14:paraId="236D8600" w14:textId="77777777" w:rsidR="007B7F91" w:rsidRDefault="00000000" w:rsidP="002A485C">
            <w:pPr>
              <w:jc w:val="center"/>
            </w:pPr>
            <w:r>
              <w:rPr>
                <w:sz w:val="15"/>
              </w:rPr>
              <w:t>4</w:t>
            </w:r>
          </w:p>
        </w:tc>
        <w:tc>
          <w:tcPr>
            <w:tcW w:w="1040" w:type="dxa"/>
            <w:vAlign w:val="center"/>
          </w:tcPr>
          <w:p w14:paraId="3BBA6DC4" w14:textId="77777777" w:rsidR="007B7F91" w:rsidRDefault="00000000" w:rsidP="002A485C">
            <w:pPr>
              <w:jc w:val="center"/>
            </w:pPr>
            <w:r>
              <w:rPr>
                <w:sz w:val="15"/>
              </w:rPr>
              <w:t>4</w:t>
            </w:r>
          </w:p>
        </w:tc>
        <w:tc>
          <w:tcPr>
            <w:tcW w:w="1040" w:type="dxa"/>
            <w:vAlign w:val="center"/>
          </w:tcPr>
          <w:p w14:paraId="7A11C1C8" w14:textId="77777777" w:rsidR="007B7F91" w:rsidRDefault="00000000" w:rsidP="002A485C">
            <w:pPr>
              <w:jc w:val="center"/>
            </w:pPr>
            <w:r>
              <w:rPr>
                <w:sz w:val="15"/>
              </w:rPr>
              <w:t>0</w:t>
            </w:r>
          </w:p>
        </w:tc>
      </w:tr>
      <w:tr w:rsidR="007B7F91" w14:paraId="2E4D8E98" w14:textId="77777777">
        <w:trPr>
          <w:jc w:val="center"/>
        </w:trPr>
        <w:tc>
          <w:tcPr>
            <w:tcW w:w="1040" w:type="dxa"/>
            <w:shd w:val="clear" w:color="auto" w:fill="F2F6FA"/>
            <w:vAlign w:val="center"/>
          </w:tcPr>
          <w:p w14:paraId="4969D450" w14:textId="77777777" w:rsidR="007B7F91" w:rsidRDefault="00000000" w:rsidP="002A485C">
            <w:pPr>
              <w:jc w:val="center"/>
            </w:pPr>
            <w:r>
              <w:rPr>
                <w:sz w:val="15"/>
              </w:rPr>
              <w:t>C</w:t>
            </w:r>
          </w:p>
        </w:tc>
        <w:tc>
          <w:tcPr>
            <w:tcW w:w="1040" w:type="dxa"/>
            <w:shd w:val="clear" w:color="auto" w:fill="F2F6FA"/>
            <w:vAlign w:val="center"/>
          </w:tcPr>
          <w:p w14:paraId="7C02D1AF" w14:textId="77777777" w:rsidR="007B7F91" w:rsidRDefault="00000000" w:rsidP="002A485C">
            <w:pPr>
              <w:jc w:val="center"/>
            </w:pPr>
            <w:r>
              <w:rPr>
                <w:sz w:val="15"/>
              </w:rPr>
              <w:t>2</w:t>
            </w:r>
          </w:p>
        </w:tc>
        <w:tc>
          <w:tcPr>
            <w:tcW w:w="1040" w:type="dxa"/>
            <w:shd w:val="clear" w:color="auto" w:fill="F2F6FA"/>
            <w:vAlign w:val="center"/>
          </w:tcPr>
          <w:p w14:paraId="13331180" w14:textId="77777777" w:rsidR="007B7F91" w:rsidRDefault="00000000" w:rsidP="002A485C">
            <w:pPr>
              <w:jc w:val="center"/>
            </w:pPr>
            <w:r>
              <w:rPr>
                <w:sz w:val="15"/>
              </w:rPr>
              <w:t>0</w:t>
            </w:r>
          </w:p>
        </w:tc>
        <w:tc>
          <w:tcPr>
            <w:tcW w:w="1040" w:type="dxa"/>
            <w:shd w:val="clear" w:color="auto" w:fill="F2F6FA"/>
            <w:vAlign w:val="center"/>
          </w:tcPr>
          <w:p w14:paraId="293316C5" w14:textId="77777777" w:rsidR="007B7F91" w:rsidRDefault="00000000" w:rsidP="002A485C">
            <w:pPr>
              <w:jc w:val="center"/>
            </w:pPr>
            <w:r>
              <w:rPr>
                <w:sz w:val="15"/>
              </w:rPr>
              <w:t>0</w:t>
            </w:r>
          </w:p>
        </w:tc>
        <w:tc>
          <w:tcPr>
            <w:tcW w:w="1040" w:type="dxa"/>
            <w:shd w:val="clear" w:color="auto" w:fill="F2F6FA"/>
            <w:vAlign w:val="center"/>
          </w:tcPr>
          <w:p w14:paraId="27FD510B" w14:textId="77777777" w:rsidR="007B7F91" w:rsidRDefault="00000000" w:rsidP="002A485C">
            <w:pPr>
              <w:jc w:val="center"/>
            </w:pPr>
            <w:r>
              <w:rPr>
                <w:sz w:val="15"/>
              </w:rPr>
              <w:t>0</w:t>
            </w:r>
          </w:p>
        </w:tc>
        <w:tc>
          <w:tcPr>
            <w:tcW w:w="1040" w:type="dxa"/>
            <w:shd w:val="clear" w:color="auto" w:fill="F2F6FA"/>
            <w:vAlign w:val="center"/>
          </w:tcPr>
          <w:p w14:paraId="3C1AE5CB" w14:textId="77777777" w:rsidR="007B7F91" w:rsidRDefault="00000000" w:rsidP="002A485C">
            <w:pPr>
              <w:jc w:val="center"/>
            </w:pPr>
            <w:r>
              <w:rPr>
                <w:sz w:val="15"/>
              </w:rPr>
              <w:t>4</w:t>
            </w:r>
          </w:p>
        </w:tc>
        <w:tc>
          <w:tcPr>
            <w:tcW w:w="1040" w:type="dxa"/>
            <w:shd w:val="clear" w:color="auto" w:fill="F2F6FA"/>
            <w:vAlign w:val="center"/>
          </w:tcPr>
          <w:p w14:paraId="6EEE6B91" w14:textId="77777777" w:rsidR="007B7F91" w:rsidRDefault="00000000" w:rsidP="002A485C">
            <w:pPr>
              <w:jc w:val="center"/>
            </w:pPr>
            <w:r>
              <w:rPr>
                <w:sz w:val="15"/>
              </w:rPr>
              <w:t>4</w:t>
            </w:r>
          </w:p>
        </w:tc>
        <w:tc>
          <w:tcPr>
            <w:tcW w:w="1040" w:type="dxa"/>
            <w:shd w:val="clear" w:color="auto" w:fill="F2F6FA"/>
            <w:vAlign w:val="center"/>
          </w:tcPr>
          <w:p w14:paraId="4BA19D2D" w14:textId="77777777" w:rsidR="007B7F91" w:rsidRDefault="00000000" w:rsidP="002A485C">
            <w:pPr>
              <w:jc w:val="center"/>
            </w:pPr>
            <w:r>
              <w:rPr>
                <w:sz w:val="15"/>
              </w:rPr>
              <w:t>4</w:t>
            </w:r>
          </w:p>
        </w:tc>
        <w:tc>
          <w:tcPr>
            <w:tcW w:w="1040" w:type="dxa"/>
            <w:shd w:val="clear" w:color="auto" w:fill="F2F6FA"/>
            <w:vAlign w:val="center"/>
          </w:tcPr>
          <w:p w14:paraId="121798CC" w14:textId="77777777" w:rsidR="007B7F91" w:rsidRDefault="00000000" w:rsidP="002A485C">
            <w:pPr>
              <w:jc w:val="center"/>
            </w:pPr>
            <w:r>
              <w:rPr>
                <w:sz w:val="15"/>
              </w:rPr>
              <w:t>0</w:t>
            </w:r>
          </w:p>
        </w:tc>
      </w:tr>
      <w:tr w:rsidR="007B7F91" w14:paraId="763EDB7E" w14:textId="77777777">
        <w:trPr>
          <w:jc w:val="center"/>
        </w:trPr>
        <w:tc>
          <w:tcPr>
            <w:tcW w:w="1040" w:type="dxa"/>
            <w:vAlign w:val="center"/>
          </w:tcPr>
          <w:p w14:paraId="706437CE" w14:textId="77777777" w:rsidR="007B7F91" w:rsidRDefault="00000000" w:rsidP="002A485C">
            <w:pPr>
              <w:jc w:val="center"/>
            </w:pPr>
            <w:r>
              <w:rPr>
                <w:sz w:val="15"/>
              </w:rPr>
              <w:t>C</w:t>
            </w:r>
          </w:p>
        </w:tc>
        <w:tc>
          <w:tcPr>
            <w:tcW w:w="1040" w:type="dxa"/>
            <w:vAlign w:val="center"/>
          </w:tcPr>
          <w:p w14:paraId="4FBDCAD4" w14:textId="77777777" w:rsidR="007B7F91" w:rsidRDefault="00000000" w:rsidP="002A485C">
            <w:pPr>
              <w:jc w:val="center"/>
            </w:pPr>
            <w:r>
              <w:rPr>
                <w:sz w:val="15"/>
              </w:rPr>
              <w:t>3</w:t>
            </w:r>
          </w:p>
        </w:tc>
        <w:tc>
          <w:tcPr>
            <w:tcW w:w="1040" w:type="dxa"/>
            <w:vAlign w:val="center"/>
          </w:tcPr>
          <w:p w14:paraId="3F1AFD8F" w14:textId="77777777" w:rsidR="007B7F91" w:rsidRDefault="00000000" w:rsidP="002A485C">
            <w:pPr>
              <w:jc w:val="center"/>
            </w:pPr>
            <w:r>
              <w:rPr>
                <w:sz w:val="15"/>
              </w:rPr>
              <w:t>0</w:t>
            </w:r>
          </w:p>
        </w:tc>
        <w:tc>
          <w:tcPr>
            <w:tcW w:w="1040" w:type="dxa"/>
            <w:vAlign w:val="center"/>
          </w:tcPr>
          <w:p w14:paraId="097E28ED" w14:textId="77777777" w:rsidR="007B7F91" w:rsidRDefault="00000000" w:rsidP="002A485C">
            <w:pPr>
              <w:jc w:val="center"/>
            </w:pPr>
            <w:r>
              <w:rPr>
                <w:sz w:val="15"/>
              </w:rPr>
              <w:t>0</w:t>
            </w:r>
          </w:p>
        </w:tc>
        <w:tc>
          <w:tcPr>
            <w:tcW w:w="1040" w:type="dxa"/>
            <w:vAlign w:val="center"/>
          </w:tcPr>
          <w:p w14:paraId="47F4B4A2" w14:textId="77777777" w:rsidR="007B7F91" w:rsidRDefault="00000000" w:rsidP="002A485C">
            <w:pPr>
              <w:jc w:val="center"/>
            </w:pPr>
            <w:r>
              <w:rPr>
                <w:sz w:val="15"/>
              </w:rPr>
              <w:t>0</w:t>
            </w:r>
          </w:p>
        </w:tc>
        <w:tc>
          <w:tcPr>
            <w:tcW w:w="1040" w:type="dxa"/>
            <w:vAlign w:val="center"/>
          </w:tcPr>
          <w:p w14:paraId="11C28EF5" w14:textId="77777777" w:rsidR="007B7F91" w:rsidRDefault="00000000" w:rsidP="002A485C">
            <w:pPr>
              <w:jc w:val="center"/>
            </w:pPr>
            <w:r>
              <w:rPr>
                <w:sz w:val="15"/>
              </w:rPr>
              <w:t>4</w:t>
            </w:r>
          </w:p>
        </w:tc>
        <w:tc>
          <w:tcPr>
            <w:tcW w:w="1040" w:type="dxa"/>
            <w:vAlign w:val="center"/>
          </w:tcPr>
          <w:p w14:paraId="6FF31A41" w14:textId="77777777" w:rsidR="007B7F91" w:rsidRDefault="00000000" w:rsidP="002A485C">
            <w:pPr>
              <w:jc w:val="center"/>
            </w:pPr>
            <w:r>
              <w:rPr>
                <w:sz w:val="15"/>
              </w:rPr>
              <w:t>4</w:t>
            </w:r>
          </w:p>
        </w:tc>
        <w:tc>
          <w:tcPr>
            <w:tcW w:w="1040" w:type="dxa"/>
            <w:vAlign w:val="center"/>
          </w:tcPr>
          <w:p w14:paraId="5C4313DE" w14:textId="77777777" w:rsidR="007B7F91" w:rsidRDefault="00000000" w:rsidP="002A485C">
            <w:pPr>
              <w:jc w:val="center"/>
            </w:pPr>
            <w:r>
              <w:rPr>
                <w:sz w:val="15"/>
              </w:rPr>
              <w:t>3</w:t>
            </w:r>
          </w:p>
        </w:tc>
        <w:tc>
          <w:tcPr>
            <w:tcW w:w="1040" w:type="dxa"/>
            <w:vAlign w:val="center"/>
          </w:tcPr>
          <w:p w14:paraId="145E06FD" w14:textId="77777777" w:rsidR="007B7F91" w:rsidRDefault="00000000" w:rsidP="002A485C">
            <w:pPr>
              <w:jc w:val="center"/>
            </w:pPr>
            <w:r>
              <w:rPr>
                <w:sz w:val="15"/>
              </w:rPr>
              <w:t>0</w:t>
            </w:r>
          </w:p>
        </w:tc>
      </w:tr>
    </w:tbl>
    <w:p w14:paraId="64776AD4" w14:textId="77777777" w:rsidR="007B7F91" w:rsidRDefault="00000000" w:rsidP="002A485C">
      <w:pPr>
        <w:pStyle w:val="Heading2"/>
        <w:spacing w:before="80" w:after="60" w:line="240" w:lineRule="auto"/>
      </w:pPr>
      <w:r>
        <w:rPr>
          <w:rFonts w:ascii="Times New Roman" w:hAnsi="Times New Roman"/>
          <w:sz w:val="24"/>
        </w:rPr>
        <w:t>3.2 Experiment 2: Effect of number of cores</w:t>
      </w:r>
    </w:p>
    <w:p w14:paraId="544A432C" w14:textId="77777777" w:rsidR="007B7F91" w:rsidRDefault="00000000" w:rsidP="002A485C">
      <w:pPr>
        <w:spacing w:after="60" w:line="240" w:lineRule="auto"/>
      </w:pPr>
      <w:r>
        <w:t>Trace B was rebuilt for each N. Core 0 still produces six addresses, while the remaining N - 1 cores consume them.</w:t>
      </w:r>
    </w:p>
    <w:p w14:paraId="3FFFC800" w14:textId="77777777" w:rsidR="007B7F91" w:rsidRDefault="00000000" w:rsidP="002A485C">
      <w:pPr>
        <w:spacing w:before="60" w:after="60" w:line="240" w:lineRule="auto"/>
        <w:jc w:val="center"/>
      </w:pPr>
      <w:r>
        <w:rPr>
          <w:i/>
          <w:sz w:val="20"/>
        </w:rPr>
        <w:t>Table 3 - Trace B while varying N, with C = 8 and M = 64.</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7B7F91" w14:paraId="51B7396C" w14:textId="77777777">
        <w:trPr>
          <w:jc w:val="center"/>
        </w:trPr>
        <w:tc>
          <w:tcPr>
            <w:tcW w:w="1337" w:type="dxa"/>
            <w:shd w:val="clear" w:color="auto" w:fill="D9EAF7"/>
            <w:vAlign w:val="center"/>
          </w:tcPr>
          <w:p w14:paraId="52A879BF" w14:textId="77777777" w:rsidR="007B7F91" w:rsidRDefault="00000000" w:rsidP="002A485C">
            <w:pPr>
              <w:jc w:val="center"/>
            </w:pPr>
            <w:r>
              <w:rPr>
                <w:b/>
                <w:sz w:val="17"/>
              </w:rPr>
              <w:t>N</w:t>
            </w:r>
          </w:p>
        </w:tc>
        <w:tc>
          <w:tcPr>
            <w:tcW w:w="1337" w:type="dxa"/>
            <w:shd w:val="clear" w:color="auto" w:fill="D9EAF7"/>
            <w:vAlign w:val="center"/>
          </w:tcPr>
          <w:p w14:paraId="245374BF" w14:textId="77777777" w:rsidR="007B7F91" w:rsidRDefault="00000000" w:rsidP="002A485C">
            <w:pPr>
              <w:jc w:val="center"/>
            </w:pPr>
            <w:r>
              <w:rPr>
                <w:b/>
                <w:sz w:val="17"/>
              </w:rPr>
              <w:t>BusRd</w:t>
            </w:r>
          </w:p>
        </w:tc>
        <w:tc>
          <w:tcPr>
            <w:tcW w:w="1337" w:type="dxa"/>
            <w:shd w:val="clear" w:color="auto" w:fill="D9EAF7"/>
            <w:vAlign w:val="center"/>
          </w:tcPr>
          <w:p w14:paraId="30B28D7E" w14:textId="77777777" w:rsidR="007B7F91" w:rsidRDefault="00000000" w:rsidP="002A485C">
            <w:pPr>
              <w:jc w:val="center"/>
            </w:pPr>
            <w:r>
              <w:rPr>
                <w:b/>
                <w:sz w:val="17"/>
              </w:rPr>
              <w:t>BusRdX</w:t>
            </w:r>
          </w:p>
        </w:tc>
        <w:tc>
          <w:tcPr>
            <w:tcW w:w="1337" w:type="dxa"/>
            <w:shd w:val="clear" w:color="auto" w:fill="D9EAF7"/>
            <w:vAlign w:val="center"/>
          </w:tcPr>
          <w:p w14:paraId="4CEAE6E6" w14:textId="77777777" w:rsidR="007B7F91" w:rsidRDefault="00000000" w:rsidP="002A485C">
            <w:pPr>
              <w:jc w:val="center"/>
            </w:pPr>
            <w:r>
              <w:rPr>
                <w:b/>
                <w:sz w:val="17"/>
              </w:rPr>
              <w:t>BusUpgr</w:t>
            </w:r>
          </w:p>
        </w:tc>
        <w:tc>
          <w:tcPr>
            <w:tcW w:w="1337" w:type="dxa"/>
            <w:shd w:val="clear" w:color="auto" w:fill="D9EAF7"/>
            <w:vAlign w:val="center"/>
          </w:tcPr>
          <w:p w14:paraId="6AA8F45F" w14:textId="77777777" w:rsidR="007B7F91" w:rsidRDefault="00000000" w:rsidP="002A485C">
            <w:pPr>
              <w:jc w:val="center"/>
            </w:pPr>
            <w:r>
              <w:rPr>
                <w:b/>
                <w:sz w:val="17"/>
              </w:rPr>
              <w:t>BusWB</w:t>
            </w:r>
          </w:p>
        </w:tc>
        <w:tc>
          <w:tcPr>
            <w:tcW w:w="1337" w:type="dxa"/>
            <w:shd w:val="clear" w:color="auto" w:fill="D9EAF7"/>
            <w:vAlign w:val="center"/>
          </w:tcPr>
          <w:p w14:paraId="6EB3D326" w14:textId="77777777" w:rsidR="007B7F91" w:rsidRDefault="00000000" w:rsidP="002A485C">
            <w:pPr>
              <w:jc w:val="center"/>
            </w:pPr>
            <w:r>
              <w:rPr>
                <w:b/>
                <w:sz w:val="17"/>
              </w:rPr>
              <w:t>BusTot</w:t>
            </w:r>
          </w:p>
        </w:tc>
        <w:tc>
          <w:tcPr>
            <w:tcW w:w="1337" w:type="dxa"/>
            <w:shd w:val="clear" w:color="auto" w:fill="D9EAF7"/>
            <w:vAlign w:val="center"/>
          </w:tcPr>
          <w:p w14:paraId="03B85590" w14:textId="77777777" w:rsidR="007B7F91" w:rsidRDefault="00000000" w:rsidP="002A485C">
            <w:pPr>
              <w:jc w:val="center"/>
            </w:pPr>
            <w:r>
              <w:rPr>
                <w:b/>
                <w:sz w:val="17"/>
              </w:rPr>
              <w:t>Inv</w:t>
            </w:r>
          </w:p>
        </w:tc>
      </w:tr>
      <w:tr w:rsidR="007B7F91" w14:paraId="706E05E4" w14:textId="77777777">
        <w:trPr>
          <w:jc w:val="center"/>
        </w:trPr>
        <w:tc>
          <w:tcPr>
            <w:tcW w:w="1337" w:type="dxa"/>
            <w:shd w:val="clear" w:color="auto" w:fill="F2F6FA"/>
            <w:vAlign w:val="center"/>
          </w:tcPr>
          <w:p w14:paraId="7D22C257" w14:textId="77777777" w:rsidR="007B7F91" w:rsidRDefault="00000000" w:rsidP="002A485C">
            <w:pPr>
              <w:jc w:val="center"/>
            </w:pPr>
            <w:r>
              <w:rPr>
                <w:sz w:val="17"/>
              </w:rPr>
              <w:t>2</w:t>
            </w:r>
          </w:p>
        </w:tc>
        <w:tc>
          <w:tcPr>
            <w:tcW w:w="1337" w:type="dxa"/>
            <w:shd w:val="clear" w:color="auto" w:fill="F2F6FA"/>
            <w:vAlign w:val="center"/>
          </w:tcPr>
          <w:p w14:paraId="39868934" w14:textId="77777777" w:rsidR="007B7F91" w:rsidRDefault="00000000" w:rsidP="002A485C">
            <w:pPr>
              <w:jc w:val="center"/>
            </w:pPr>
            <w:r>
              <w:rPr>
                <w:sz w:val="17"/>
              </w:rPr>
              <w:t>6</w:t>
            </w:r>
          </w:p>
        </w:tc>
        <w:tc>
          <w:tcPr>
            <w:tcW w:w="1337" w:type="dxa"/>
            <w:shd w:val="clear" w:color="auto" w:fill="F2F6FA"/>
            <w:vAlign w:val="center"/>
          </w:tcPr>
          <w:p w14:paraId="794A64A2" w14:textId="77777777" w:rsidR="007B7F91" w:rsidRDefault="00000000" w:rsidP="002A485C">
            <w:pPr>
              <w:jc w:val="center"/>
            </w:pPr>
            <w:r>
              <w:rPr>
                <w:sz w:val="17"/>
              </w:rPr>
              <w:t>6</w:t>
            </w:r>
          </w:p>
        </w:tc>
        <w:tc>
          <w:tcPr>
            <w:tcW w:w="1337" w:type="dxa"/>
            <w:shd w:val="clear" w:color="auto" w:fill="F2F6FA"/>
            <w:vAlign w:val="center"/>
          </w:tcPr>
          <w:p w14:paraId="36038567" w14:textId="77777777" w:rsidR="007B7F91" w:rsidRDefault="00000000" w:rsidP="002A485C">
            <w:pPr>
              <w:jc w:val="center"/>
            </w:pPr>
            <w:r>
              <w:rPr>
                <w:sz w:val="17"/>
              </w:rPr>
              <w:t>0</w:t>
            </w:r>
          </w:p>
        </w:tc>
        <w:tc>
          <w:tcPr>
            <w:tcW w:w="1337" w:type="dxa"/>
            <w:shd w:val="clear" w:color="auto" w:fill="F2F6FA"/>
            <w:vAlign w:val="center"/>
          </w:tcPr>
          <w:p w14:paraId="40217F48" w14:textId="77777777" w:rsidR="007B7F91" w:rsidRDefault="00000000" w:rsidP="002A485C">
            <w:pPr>
              <w:jc w:val="center"/>
            </w:pPr>
            <w:r>
              <w:rPr>
                <w:sz w:val="17"/>
              </w:rPr>
              <w:t>6</w:t>
            </w:r>
          </w:p>
        </w:tc>
        <w:tc>
          <w:tcPr>
            <w:tcW w:w="1337" w:type="dxa"/>
            <w:shd w:val="clear" w:color="auto" w:fill="F2F6FA"/>
            <w:vAlign w:val="center"/>
          </w:tcPr>
          <w:p w14:paraId="601CD634" w14:textId="77777777" w:rsidR="007B7F91" w:rsidRDefault="00000000" w:rsidP="002A485C">
            <w:pPr>
              <w:jc w:val="center"/>
            </w:pPr>
            <w:r>
              <w:rPr>
                <w:sz w:val="17"/>
              </w:rPr>
              <w:t>18</w:t>
            </w:r>
          </w:p>
        </w:tc>
        <w:tc>
          <w:tcPr>
            <w:tcW w:w="1337" w:type="dxa"/>
            <w:shd w:val="clear" w:color="auto" w:fill="F2F6FA"/>
            <w:vAlign w:val="center"/>
          </w:tcPr>
          <w:p w14:paraId="4D527C0E" w14:textId="77777777" w:rsidR="007B7F91" w:rsidRDefault="00000000" w:rsidP="002A485C">
            <w:pPr>
              <w:jc w:val="center"/>
            </w:pPr>
            <w:r>
              <w:rPr>
                <w:sz w:val="17"/>
              </w:rPr>
              <w:t>0</w:t>
            </w:r>
          </w:p>
        </w:tc>
      </w:tr>
      <w:tr w:rsidR="007B7F91" w14:paraId="1A8C2AB3" w14:textId="77777777">
        <w:trPr>
          <w:jc w:val="center"/>
        </w:trPr>
        <w:tc>
          <w:tcPr>
            <w:tcW w:w="1337" w:type="dxa"/>
            <w:vAlign w:val="center"/>
          </w:tcPr>
          <w:p w14:paraId="47E4EFBE" w14:textId="77777777" w:rsidR="007B7F91" w:rsidRDefault="00000000" w:rsidP="002A485C">
            <w:pPr>
              <w:jc w:val="center"/>
            </w:pPr>
            <w:r>
              <w:rPr>
                <w:sz w:val="17"/>
              </w:rPr>
              <w:t>4</w:t>
            </w:r>
          </w:p>
        </w:tc>
        <w:tc>
          <w:tcPr>
            <w:tcW w:w="1337" w:type="dxa"/>
            <w:vAlign w:val="center"/>
          </w:tcPr>
          <w:p w14:paraId="34CE25DD" w14:textId="77777777" w:rsidR="007B7F91" w:rsidRDefault="00000000" w:rsidP="002A485C">
            <w:pPr>
              <w:jc w:val="center"/>
            </w:pPr>
            <w:r>
              <w:rPr>
                <w:sz w:val="17"/>
              </w:rPr>
              <w:t>18</w:t>
            </w:r>
          </w:p>
        </w:tc>
        <w:tc>
          <w:tcPr>
            <w:tcW w:w="1337" w:type="dxa"/>
            <w:vAlign w:val="center"/>
          </w:tcPr>
          <w:p w14:paraId="638F60F5" w14:textId="77777777" w:rsidR="007B7F91" w:rsidRDefault="00000000" w:rsidP="002A485C">
            <w:pPr>
              <w:jc w:val="center"/>
            </w:pPr>
            <w:r>
              <w:rPr>
                <w:sz w:val="17"/>
              </w:rPr>
              <w:t>6</w:t>
            </w:r>
          </w:p>
        </w:tc>
        <w:tc>
          <w:tcPr>
            <w:tcW w:w="1337" w:type="dxa"/>
            <w:vAlign w:val="center"/>
          </w:tcPr>
          <w:p w14:paraId="0E877066" w14:textId="77777777" w:rsidR="007B7F91" w:rsidRDefault="00000000" w:rsidP="002A485C">
            <w:pPr>
              <w:jc w:val="center"/>
            </w:pPr>
            <w:r>
              <w:rPr>
                <w:sz w:val="17"/>
              </w:rPr>
              <w:t>0</w:t>
            </w:r>
          </w:p>
        </w:tc>
        <w:tc>
          <w:tcPr>
            <w:tcW w:w="1337" w:type="dxa"/>
            <w:vAlign w:val="center"/>
          </w:tcPr>
          <w:p w14:paraId="7CEFA0EA" w14:textId="77777777" w:rsidR="007B7F91" w:rsidRDefault="00000000" w:rsidP="002A485C">
            <w:pPr>
              <w:jc w:val="center"/>
            </w:pPr>
            <w:r>
              <w:rPr>
                <w:sz w:val="17"/>
              </w:rPr>
              <w:t>6</w:t>
            </w:r>
          </w:p>
        </w:tc>
        <w:tc>
          <w:tcPr>
            <w:tcW w:w="1337" w:type="dxa"/>
            <w:vAlign w:val="center"/>
          </w:tcPr>
          <w:p w14:paraId="0FFD2320" w14:textId="77777777" w:rsidR="007B7F91" w:rsidRDefault="00000000" w:rsidP="002A485C">
            <w:pPr>
              <w:jc w:val="center"/>
            </w:pPr>
            <w:r>
              <w:rPr>
                <w:sz w:val="17"/>
              </w:rPr>
              <w:t>30</w:t>
            </w:r>
          </w:p>
        </w:tc>
        <w:tc>
          <w:tcPr>
            <w:tcW w:w="1337" w:type="dxa"/>
            <w:vAlign w:val="center"/>
          </w:tcPr>
          <w:p w14:paraId="7D394EAC" w14:textId="77777777" w:rsidR="007B7F91" w:rsidRDefault="00000000" w:rsidP="002A485C">
            <w:pPr>
              <w:jc w:val="center"/>
            </w:pPr>
            <w:r>
              <w:rPr>
                <w:sz w:val="17"/>
              </w:rPr>
              <w:t>0</w:t>
            </w:r>
          </w:p>
        </w:tc>
      </w:tr>
      <w:tr w:rsidR="007B7F91" w14:paraId="71D1CEE9" w14:textId="77777777">
        <w:trPr>
          <w:jc w:val="center"/>
        </w:trPr>
        <w:tc>
          <w:tcPr>
            <w:tcW w:w="1337" w:type="dxa"/>
            <w:shd w:val="clear" w:color="auto" w:fill="F2F6FA"/>
            <w:vAlign w:val="center"/>
          </w:tcPr>
          <w:p w14:paraId="0E4EE594" w14:textId="77777777" w:rsidR="007B7F91" w:rsidRDefault="00000000" w:rsidP="002A485C">
            <w:pPr>
              <w:jc w:val="center"/>
            </w:pPr>
            <w:r>
              <w:rPr>
                <w:sz w:val="17"/>
              </w:rPr>
              <w:t>6</w:t>
            </w:r>
          </w:p>
        </w:tc>
        <w:tc>
          <w:tcPr>
            <w:tcW w:w="1337" w:type="dxa"/>
            <w:shd w:val="clear" w:color="auto" w:fill="F2F6FA"/>
            <w:vAlign w:val="center"/>
          </w:tcPr>
          <w:p w14:paraId="03CA1C5C" w14:textId="77777777" w:rsidR="007B7F91" w:rsidRDefault="00000000" w:rsidP="002A485C">
            <w:pPr>
              <w:jc w:val="center"/>
            </w:pPr>
            <w:r>
              <w:rPr>
                <w:sz w:val="17"/>
              </w:rPr>
              <w:t>30</w:t>
            </w:r>
          </w:p>
        </w:tc>
        <w:tc>
          <w:tcPr>
            <w:tcW w:w="1337" w:type="dxa"/>
            <w:shd w:val="clear" w:color="auto" w:fill="F2F6FA"/>
            <w:vAlign w:val="center"/>
          </w:tcPr>
          <w:p w14:paraId="7BAEB4BC" w14:textId="77777777" w:rsidR="007B7F91" w:rsidRDefault="00000000" w:rsidP="002A485C">
            <w:pPr>
              <w:jc w:val="center"/>
            </w:pPr>
            <w:r>
              <w:rPr>
                <w:sz w:val="17"/>
              </w:rPr>
              <w:t>6</w:t>
            </w:r>
          </w:p>
        </w:tc>
        <w:tc>
          <w:tcPr>
            <w:tcW w:w="1337" w:type="dxa"/>
            <w:shd w:val="clear" w:color="auto" w:fill="F2F6FA"/>
            <w:vAlign w:val="center"/>
          </w:tcPr>
          <w:p w14:paraId="78587CCA" w14:textId="77777777" w:rsidR="007B7F91" w:rsidRDefault="00000000" w:rsidP="002A485C">
            <w:pPr>
              <w:jc w:val="center"/>
            </w:pPr>
            <w:r>
              <w:rPr>
                <w:sz w:val="17"/>
              </w:rPr>
              <w:t>0</w:t>
            </w:r>
          </w:p>
        </w:tc>
        <w:tc>
          <w:tcPr>
            <w:tcW w:w="1337" w:type="dxa"/>
            <w:shd w:val="clear" w:color="auto" w:fill="F2F6FA"/>
            <w:vAlign w:val="center"/>
          </w:tcPr>
          <w:p w14:paraId="75B8522E" w14:textId="77777777" w:rsidR="007B7F91" w:rsidRDefault="00000000" w:rsidP="002A485C">
            <w:pPr>
              <w:jc w:val="center"/>
            </w:pPr>
            <w:r>
              <w:rPr>
                <w:sz w:val="17"/>
              </w:rPr>
              <w:t>6</w:t>
            </w:r>
          </w:p>
        </w:tc>
        <w:tc>
          <w:tcPr>
            <w:tcW w:w="1337" w:type="dxa"/>
            <w:shd w:val="clear" w:color="auto" w:fill="F2F6FA"/>
            <w:vAlign w:val="center"/>
          </w:tcPr>
          <w:p w14:paraId="3B35B834" w14:textId="77777777" w:rsidR="007B7F91" w:rsidRDefault="00000000" w:rsidP="002A485C">
            <w:pPr>
              <w:jc w:val="center"/>
            </w:pPr>
            <w:r>
              <w:rPr>
                <w:sz w:val="17"/>
              </w:rPr>
              <w:t>42</w:t>
            </w:r>
          </w:p>
        </w:tc>
        <w:tc>
          <w:tcPr>
            <w:tcW w:w="1337" w:type="dxa"/>
            <w:shd w:val="clear" w:color="auto" w:fill="F2F6FA"/>
            <w:vAlign w:val="center"/>
          </w:tcPr>
          <w:p w14:paraId="16E888B9" w14:textId="77777777" w:rsidR="007B7F91" w:rsidRDefault="00000000" w:rsidP="002A485C">
            <w:pPr>
              <w:jc w:val="center"/>
            </w:pPr>
            <w:r>
              <w:rPr>
                <w:sz w:val="17"/>
              </w:rPr>
              <w:t>0</w:t>
            </w:r>
          </w:p>
        </w:tc>
      </w:tr>
      <w:tr w:rsidR="007B7F91" w14:paraId="5ABC2068" w14:textId="77777777">
        <w:trPr>
          <w:jc w:val="center"/>
        </w:trPr>
        <w:tc>
          <w:tcPr>
            <w:tcW w:w="1337" w:type="dxa"/>
            <w:vAlign w:val="center"/>
          </w:tcPr>
          <w:p w14:paraId="18FBB935" w14:textId="77777777" w:rsidR="007B7F91" w:rsidRDefault="00000000" w:rsidP="002A485C">
            <w:pPr>
              <w:jc w:val="center"/>
            </w:pPr>
            <w:r>
              <w:rPr>
                <w:sz w:val="17"/>
              </w:rPr>
              <w:t>8</w:t>
            </w:r>
          </w:p>
        </w:tc>
        <w:tc>
          <w:tcPr>
            <w:tcW w:w="1337" w:type="dxa"/>
            <w:vAlign w:val="center"/>
          </w:tcPr>
          <w:p w14:paraId="0BFCE3C6" w14:textId="77777777" w:rsidR="007B7F91" w:rsidRDefault="00000000" w:rsidP="002A485C">
            <w:pPr>
              <w:jc w:val="center"/>
            </w:pPr>
            <w:r>
              <w:rPr>
                <w:sz w:val="17"/>
              </w:rPr>
              <w:t>42</w:t>
            </w:r>
          </w:p>
        </w:tc>
        <w:tc>
          <w:tcPr>
            <w:tcW w:w="1337" w:type="dxa"/>
            <w:vAlign w:val="center"/>
          </w:tcPr>
          <w:p w14:paraId="7FBADB46" w14:textId="77777777" w:rsidR="007B7F91" w:rsidRDefault="00000000" w:rsidP="002A485C">
            <w:pPr>
              <w:jc w:val="center"/>
            </w:pPr>
            <w:r>
              <w:rPr>
                <w:sz w:val="17"/>
              </w:rPr>
              <w:t>6</w:t>
            </w:r>
          </w:p>
        </w:tc>
        <w:tc>
          <w:tcPr>
            <w:tcW w:w="1337" w:type="dxa"/>
            <w:vAlign w:val="center"/>
          </w:tcPr>
          <w:p w14:paraId="3E7AFD0C" w14:textId="77777777" w:rsidR="007B7F91" w:rsidRDefault="00000000" w:rsidP="002A485C">
            <w:pPr>
              <w:jc w:val="center"/>
            </w:pPr>
            <w:r>
              <w:rPr>
                <w:sz w:val="17"/>
              </w:rPr>
              <w:t>0</w:t>
            </w:r>
          </w:p>
        </w:tc>
        <w:tc>
          <w:tcPr>
            <w:tcW w:w="1337" w:type="dxa"/>
            <w:vAlign w:val="center"/>
          </w:tcPr>
          <w:p w14:paraId="0F4A8F80" w14:textId="77777777" w:rsidR="007B7F91" w:rsidRDefault="00000000" w:rsidP="002A485C">
            <w:pPr>
              <w:jc w:val="center"/>
            </w:pPr>
            <w:r>
              <w:rPr>
                <w:sz w:val="17"/>
              </w:rPr>
              <w:t>6</w:t>
            </w:r>
          </w:p>
        </w:tc>
        <w:tc>
          <w:tcPr>
            <w:tcW w:w="1337" w:type="dxa"/>
            <w:vAlign w:val="center"/>
          </w:tcPr>
          <w:p w14:paraId="3A6FE8AF" w14:textId="77777777" w:rsidR="007B7F91" w:rsidRDefault="00000000" w:rsidP="002A485C">
            <w:pPr>
              <w:jc w:val="center"/>
            </w:pPr>
            <w:r>
              <w:rPr>
                <w:sz w:val="17"/>
              </w:rPr>
              <w:t>54</w:t>
            </w:r>
          </w:p>
        </w:tc>
        <w:tc>
          <w:tcPr>
            <w:tcW w:w="1337" w:type="dxa"/>
            <w:vAlign w:val="center"/>
          </w:tcPr>
          <w:p w14:paraId="723E4A7A" w14:textId="77777777" w:rsidR="007B7F91" w:rsidRDefault="00000000" w:rsidP="002A485C">
            <w:pPr>
              <w:jc w:val="center"/>
            </w:pPr>
            <w:r>
              <w:rPr>
                <w:sz w:val="17"/>
              </w:rPr>
              <w:t>0</w:t>
            </w:r>
          </w:p>
        </w:tc>
      </w:tr>
    </w:tbl>
    <w:p w14:paraId="7E3419CF" w14:textId="77777777" w:rsidR="007B7F91" w:rsidRDefault="00000000" w:rsidP="002A485C">
      <w:pPr>
        <w:pStyle w:val="Heading2"/>
        <w:spacing w:before="80" w:after="60" w:line="240" w:lineRule="auto"/>
      </w:pPr>
      <w:r>
        <w:rPr>
          <w:rFonts w:ascii="Times New Roman" w:hAnsi="Times New Roman"/>
          <w:sz w:val="24"/>
        </w:rPr>
        <w:t>3.3 Experiment 3: Effect of cache size</w:t>
      </w:r>
    </w:p>
    <w:p w14:paraId="2FCF06D9" w14:textId="77777777" w:rsidR="007B7F91" w:rsidRDefault="00000000" w:rsidP="002A485C">
      <w:pPr>
        <w:spacing w:after="60" w:line="240" w:lineRule="auto"/>
      </w:pPr>
      <w:r>
        <w:t>Trace C was run with C = 4, 8, 16, and 32. A private capacity-sensitive workload is also included to separate capacity misses from coherence misses.</w:t>
      </w:r>
    </w:p>
    <w:p w14:paraId="344674FF" w14:textId="77777777" w:rsidR="007B7F91" w:rsidRDefault="00000000" w:rsidP="002A485C">
      <w:pPr>
        <w:spacing w:before="60" w:after="60" w:line="240" w:lineRule="auto"/>
        <w:jc w:val="center"/>
      </w:pPr>
      <w:r>
        <w:rPr>
          <w:i/>
          <w:sz w:val="20"/>
        </w:rPr>
        <w:t>Table 4 - Trace C while varying C, with N = 4 and M = 64.</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7B7F91" w14:paraId="7E3D9459" w14:textId="77777777">
        <w:trPr>
          <w:jc w:val="center"/>
        </w:trPr>
        <w:tc>
          <w:tcPr>
            <w:tcW w:w="1337" w:type="dxa"/>
            <w:shd w:val="clear" w:color="auto" w:fill="D9EAF7"/>
            <w:vAlign w:val="center"/>
          </w:tcPr>
          <w:p w14:paraId="0E031D07" w14:textId="77777777" w:rsidR="007B7F91" w:rsidRDefault="00000000" w:rsidP="002A485C">
            <w:pPr>
              <w:jc w:val="center"/>
            </w:pPr>
            <w:r>
              <w:rPr>
                <w:b/>
                <w:sz w:val="17"/>
              </w:rPr>
              <w:t>C</w:t>
            </w:r>
          </w:p>
        </w:tc>
        <w:tc>
          <w:tcPr>
            <w:tcW w:w="1337" w:type="dxa"/>
            <w:shd w:val="clear" w:color="auto" w:fill="D9EAF7"/>
            <w:vAlign w:val="center"/>
          </w:tcPr>
          <w:p w14:paraId="287D4679" w14:textId="77777777" w:rsidR="007B7F91" w:rsidRDefault="00000000" w:rsidP="002A485C">
            <w:pPr>
              <w:jc w:val="center"/>
            </w:pPr>
            <w:r>
              <w:rPr>
                <w:b/>
                <w:sz w:val="17"/>
              </w:rPr>
              <w:t>MR</w:t>
            </w:r>
          </w:p>
        </w:tc>
        <w:tc>
          <w:tcPr>
            <w:tcW w:w="1337" w:type="dxa"/>
            <w:shd w:val="clear" w:color="auto" w:fill="D9EAF7"/>
            <w:vAlign w:val="center"/>
          </w:tcPr>
          <w:p w14:paraId="69055AE2" w14:textId="77777777" w:rsidR="007B7F91" w:rsidRDefault="00000000" w:rsidP="002A485C">
            <w:pPr>
              <w:jc w:val="center"/>
            </w:pPr>
            <w:r>
              <w:rPr>
                <w:b/>
                <w:sz w:val="17"/>
              </w:rPr>
              <w:t>BusTot</w:t>
            </w:r>
          </w:p>
        </w:tc>
        <w:tc>
          <w:tcPr>
            <w:tcW w:w="1337" w:type="dxa"/>
            <w:shd w:val="clear" w:color="auto" w:fill="D9EAF7"/>
            <w:vAlign w:val="center"/>
          </w:tcPr>
          <w:p w14:paraId="0D7C8285" w14:textId="77777777" w:rsidR="007B7F91" w:rsidRDefault="00000000" w:rsidP="002A485C">
            <w:pPr>
              <w:jc w:val="center"/>
            </w:pPr>
            <w:r>
              <w:rPr>
                <w:b/>
                <w:sz w:val="17"/>
              </w:rPr>
              <w:t>BusRd</w:t>
            </w:r>
          </w:p>
        </w:tc>
        <w:tc>
          <w:tcPr>
            <w:tcW w:w="1337" w:type="dxa"/>
            <w:shd w:val="clear" w:color="auto" w:fill="D9EAF7"/>
            <w:vAlign w:val="center"/>
          </w:tcPr>
          <w:p w14:paraId="7CA7E9CD" w14:textId="77777777" w:rsidR="007B7F91" w:rsidRDefault="00000000" w:rsidP="002A485C">
            <w:pPr>
              <w:jc w:val="center"/>
            </w:pPr>
            <w:r>
              <w:rPr>
                <w:b/>
                <w:sz w:val="17"/>
              </w:rPr>
              <w:t>BusRdX</w:t>
            </w:r>
          </w:p>
        </w:tc>
        <w:tc>
          <w:tcPr>
            <w:tcW w:w="1337" w:type="dxa"/>
            <w:shd w:val="clear" w:color="auto" w:fill="D9EAF7"/>
            <w:vAlign w:val="center"/>
          </w:tcPr>
          <w:p w14:paraId="50C1543C" w14:textId="77777777" w:rsidR="007B7F91" w:rsidRDefault="00000000" w:rsidP="002A485C">
            <w:pPr>
              <w:jc w:val="center"/>
            </w:pPr>
            <w:r>
              <w:rPr>
                <w:b/>
                <w:sz w:val="17"/>
              </w:rPr>
              <w:t>BusUpgr</w:t>
            </w:r>
          </w:p>
        </w:tc>
        <w:tc>
          <w:tcPr>
            <w:tcW w:w="1337" w:type="dxa"/>
            <w:shd w:val="clear" w:color="auto" w:fill="D9EAF7"/>
            <w:vAlign w:val="center"/>
          </w:tcPr>
          <w:p w14:paraId="23C957E4" w14:textId="77777777" w:rsidR="007B7F91" w:rsidRDefault="00000000" w:rsidP="002A485C">
            <w:pPr>
              <w:jc w:val="center"/>
            </w:pPr>
            <w:r>
              <w:rPr>
                <w:b/>
                <w:sz w:val="17"/>
              </w:rPr>
              <w:t>BusWB</w:t>
            </w:r>
          </w:p>
        </w:tc>
      </w:tr>
      <w:tr w:rsidR="007B7F91" w14:paraId="2540ABA7" w14:textId="77777777">
        <w:trPr>
          <w:jc w:val="center"/>
        </w:trPr>
        <w:tc>
          <w:tcPr>
            <w:tcW w:w="1337" w:type="dxa"/>
            <w:shd w:val="clear" w:color="auto" w:fill="F2F6FA"/>
            <w:vAlign w:val="center"/>
          </w:tcPr>
          <w:p w14:paraId="1B712853" w14:textId="77777777" w:rsidR="007B7F91" w:rsidRDefault="00000000" w:rsidP="002A485C">
            <w:pPr>
              <w:jc w:val="center"/>
            </w:pPr>
            <w:r>
              <w:rPr>
                <w:sz w:val="17"/>
              </w:rPr>
              <w:t>4</w:t>
            </w:r>
          </w:p>
        </w:tc>
        <w:tc>
          <w:tcPr>
            <w:tcW w:w="1337" w:type="dxa"/>
            <w:shd w:val="clear" w:color="auto" w:fill="F2F6FA"/>
            <w:vAlign w:val="center"/>
          </w:tcPr>
          <w:p w14:paraId="5F24B3B8" w14:textId="77777777" w:rsidR="007B7F91" w:rsidRDefault="00000000" w:rsidP="002A485C">
            <w:pPr>
              <w:jc w:val="center"/>
            </w:pPr>
            <w:r>
              <w:rPr>
                <w:sz w:val="17"/>
              </w:rPr>
              <w:t>1.000</w:t>
            </w:r>
          </w:p>
        </w:tc>
        <w:tc>
          <w:tcPr>
            <w:tcW w:w="1337" w:type="dxa"/>
            <w:shd w:val="clear" w:color="auto" w:fill="F2F6FA"/>
            <w:vAlign w:val="center"/>
          </w:tcPr>
          <w:p w14:paraId="1E0F8332" w14:textId="77777777" w:rsidR="007B7F91" w:rsidRDefault="00000000" w:rsidP="002A485C">
            <w:pPr>
              <w:jc w:val="center"/>
            </w:pPr>
            <w:r>
              <w:rPr>
                <w:sz w:val="17"/>
              </w:rPr>
              <w:t>31</w:t>
            </w:r>
          </w:p>
        </w:tc>
        <w:tc>
          <w:tcPr>
            <w:tcW w:w="1337" w:type="dxa"/>
            <w:shd w:val="clear" w:color="auto" w:fill="F2F6FA"/>
            <w:vAlign w:val="center"/>
          </w:tcPr>
          <w:p w14:paraId="5428D77A" w14:textId="77777777" w:rsidR="007B7F91" w:rsidRDefault="00000000" w:rsidP="002A485C">
            <w:pPr>
              <w:jc w:val="center"/>
            </w:pPr>
            <w:r>
              <w:rPr>
                <w:sz w:val="17"/>
              </w:rPr>
              <w:t>0</w:t>
            </w:r>
          </w:p>
        </w:tc>
        <w:tc>
          <w:tcPr>
            <w:tcW w:w="1337" w:type="dxa"/>
            <w:shd w:val="clear" w:color="auto" w:fill="F2F6FA"/>
            <w:vAlign w:val="center"/>
          </w:tcPr>
          <w:p w14:paraId="3DDF33A5" w14:textId="77777777" w:rsidR="007B7F91" w:rsidRDefault="00000000" w:rsidP="002A485C">
            <w:pPr>
              <w:jc w:val="center"/>
            </w:pPr>
            <w:r>
              <w:rPr>
                <w:sz w:val="17"/>
              </w:rPr>
              <w:t>16</w:t>
            </w:r>
          </w:p>
        </w:tc>
        <w:tc>
          <w:tcPr>
            <w:tcW w:w="1337" w:type="dxa"/>
            <w:shd w:val="clear" w:color="auto" w:fill="F2F6FA"/>
            <w:vAlign w:val="center"/>
          </w:tcPr>
          <w:p w14:paraId="36CD0FFE" w14:textId="77777777" w:rsidR="007B7F91" w:rsidRDefault="00000000" w:rsidP="002A485C">
            <w:pPr>
              <w:jc w:val="center"/>
            </w:pPr>
            <w:r>
              <w:rPr>
                <w:sz w:val="17"/>
              </w:rPr>
              <w:t>0</w:t>
            </w:r>
          </w:p>
        </w:tc>
        <w:tc>
          <w:tcPr>
            <w:tcW w:w="1337" w:type="dxa"/>
            <w:shd w:val="clear" w:color="auto" w:fill="F2F6FA"/>
            <w:vAlign w:val="center"/>
          </w:tcPr>
          <w:p w14:paraId="73EB4EF3" w14:textId="77777777" w:rsidR="007B7F91" w:rsidRDefault="00000000" w:rsidP="002A485C">
            <w:pPr>
              <w:jc w:val="center"/>
            </w:pPr>
            <w:r>
              <w:rPr>
                <w:sz w:val="17"/>
              </w:rPr>
              <w:t>15</w:t>
            </w:r>
          </w:p>
        </w:tc>
      </w:tr>
      <w:tr w:rsidR="007B7F91" w14:paraId="241CBAE9" w14:textId="77777777">
        <w:trPr>
          <w:jc w:val="center"/>
        </w:trPr>
        <w:tc>
          <w:tcPr>
            <w:tcW w:w="1337" w:type="dxa"/>
            <w:vAlign w:val="center"/>
          </w:tcPr>
          <w:p w14:paraId="3D05E462" w14:textId="77777777" w:rsidR="007B7F91" w:rsidRDefault="00000000" w:rsidP="002A485C">
            <w:pPr>
              <w:jc w:val="center"/>
            </w:pPr>
            <w:r>
              <w:rPr>
                <w:sz w:val="17"/>
              </w:rPr>
              <w:t>8</w:t>
            </w:r>
          </w:p>
        </w:tc>
        <w:tc>
          <w:tcPr>
            <w:tcW w:w="1337" w:type="dxa"/>
            <w:vAlign w:val="center"/>
          </w:tcPr>
          <w:p w14:paraId="26175EB7" w14:textId="77777777" w:rsidR="007B7F91" w:rsidRDefault="00000000" w:rsidP="002A485C">
            <w:pPr>
              <w:jc w:val="center"/>
            </w:pPr>
            <w:r>
              <w:rPr>
                <w:sz w:val="17"/>
              </w:rPr>
              <w:t>1.000</w:t>
            </w:r>
          </w:p>
        </w:tc>
        <w:tc>
          <w:tcPr>
            <w:tcW w:w="1337" w:type="dxa"/>
            <w:vAlign w:val="center"/>
          </w:tcPr>
          <w:p w14:paraId="69996786" w14:textId="77777777" w:rsidR="007B7F91" w:rsidRDefault="00000000" w:rsidP="002A485C">
            <w:pPr>
              <w:jc w:val="center"/>
            </w:pPr>
            <w:r>
              <w:rPr>
                <w:sz w:val="17"/>
              </w:rPr>
              <w:t>31</w:t>
            </w:r>
          </w:p>
        </w:tc>
        <w:tc>
          <w:tcPr>
            <w:tcW w:w="1337" w:type="dxa"/>
            <w:vAlign w:val="center"/>
          </w:tcPr>
          <w:p w14:paraId="3D255FBD" w14:textId="77777777" w:rsidR="007B7F91" w:rsidRDefault="00000000" w:rsidP="002A485C">
            <w:pPr>
              <w:jc w:val="center"/>
            </w:pPr>
            <w:r>
              <w:rPr>
                <w:sz w:val="17"/>
              </w:rPr>
              <w:t>0</w:t>
            </w:r>
          </w:p>
        </w:tc>
        <w:tc>
          <w:tcPr>
            <w:tcW w:w="1337" w:type="dxa"/>
            <w:vAlign w:val="center"/>
          </w:tcPr>
          <w:p w14:paraId="5DD6AA41" w14:textId="77777777" w:rsidR="007B7F91" w:rsidRDefault="00000000" w:rsidP="002A485C">
            <w:pPr>
              <w:jc w:val="center"/>
            </w:pPr>
            <w:r>
              <w:rPr>
                <w:sz w:val="17"/>
              </w:rPr>
              <w:t>16</w:t>
            </w:r>
          </w:p>
        </w:tc>
        <w:tc>
          <w:tcPr>
            <w:tcW w:w="1337" w:type="dxa"/>
            <w:vAlign w:val="center"/>
          </w:tcPr>
          <w:p w14:paraId="0F4E5C3A" w14:textId="77777777" w:rsidR="007B7F91" w:rsidRDefault="00000000" w:rsidP="002A485C">
            <w:pPr>
              <w:jc w:val="center"/>
            </w:pPr>
            <w:r>
              <w:rPr>
                <w:sz w:val="17"/>
              </w:rPr>
              <w:t>0</w:t>
            </w:r>
          </w:p>
        </w:tc>
        <w:tc>
          <w:tcPr>
            <w:tcW w:w="1337" w:type="dxa"/>
            <w:vAlign w:val="center"/>
          </w:tcPr>
          <w:p w14:paraId="4C34E407" w14:textId="77777777" w:rsidR="007B7F91" w:rsidRDefault="00000000" w:rsidP="002A485C">
            <w:pPr>
              <w:jc w:val="center"/>
            </w:pPr>
            <w:r>
              <w:rPr>
                <w:sz w:val="17"/>
              </w:rPr>
              <w:t>15</w:t>
            </w:r>
          </w:p>
        </w:tc>
      </w:tr>
      <w:tr w:rsidR="007B7F91" w14:paraId="35FAF4A5" w14:textId="77777777">
        <w:trPr>
          <w:jc w:val="center"/>
        </w:trPr>
        <w:tc>
          <w:tcPr>
            <w:tcW w:w="1337" w:type="dxa"/>
            <w:shd w:val="clear" w:color="auto" w:fill="F2F6FA"/>
            <w:vAlign w:val="center"/>
          </w:tcPr>
          <w:p w14:paraId="7D3B325D" w14:textId="77777777" w:rsidR="007B7F91" w:rsidRDefault="00000000" w:rsidP="002A485C">
            <w:pPr>
              <w:jc w:val="center"/>
            </w:pPr>
            <w:r>
              <w:rPr>
                <w:sz w:val="17"/>
              </w:rPr>
              <w:t>16</w:t>
            </w:r>
          </w:p>
        </w:tc>
        <w:tc>
          <w:tcPr>
            <w:tcW w:w="1337" w:type="dxa"/>
            <w:shd w:val="clear" w:color="auto" w:fill="F2F6FA"/>
            <w:vAlign w:val="center"/>
          </w:tcPr>
          <w:p w14:paraId="6308230D" w14:textId="77777777" w:rsidR="007B7F91" w:rsidRDefault="00000000" w:rsidP="002A485C">
            <w:pPr>
              <w:jc w:val="center"/>
            </w:pPr>
            <w:r>
              <w:rPr>
                <w:sz w:val="17"/>
              </w:rPr>
              <w:t>1.000</w:t>
            </w:r>
          </w:p>
        </w:tc>
        <w:tc>
          <w:tcPr>
            <w:tcW w:w="1337" w:type="dxa"/>
            <w:shd w:val="clear" w:color="auto" w:fill="F2F6FA"/>
            <w:vAlign w:val="center"/>
          </w:tcPr>
          <w:p w14:paraId="4A35A0EF" w14:textId="77777777" w:rsidR="007B7F91" w:rsidRDefault="00000000" w:rsidP="002A485C">
            <w:pPr>
              <w:jc w:val="center"/>
            </w:pPr>
            <w:r>
              <w:rPr>
                <w:sz w:val="17"/>
              </w:rPr>
              <w:t>31</w:t>
            </w:r>
          </w:p>
        </w:tc>
        <w:tc>
          <w:tcPr>
            <w:tcW w:w="1337" w:type="dxa"/>
            <w:shd w:val="clear" w:color="auto" w:fill="F2F6FA"/>
            <w:vAlign w:val="center"/>
          </w:tcPr>
          <w:p w14:paraId="066BCA4B" w14:textId="77777777" w:rsidR="007B7F91" w:rsidRDefault="00000000" w:rsidP="002A485C">
            <w:pPr>
              <w:jc w:val="center"/>
            </w:pPr>
            <w:r>
              <w:rPr>
                <w:sz w:val="17"/>
              </w:rPr>
              <w:t>0</w:t>
            </w:r>
          </w:p>
        </w:tc>
        <w:tc>
          <w:tcPr>
            <w:tcW w:w="1337" w:type="dxa"/>
            <w:shd w:val="clear" w:color="auto" w:fill="F2F6FA"/>
            <w:vAlign w:val="center"/>
          </w:tcPr>
          <w:p w14:paraId="703C4E13" w14:textId="77777777" w:rsidR="007B7F91" w:rsidRDefault="00000000" w:rsidP="002A485C">
            <w:pPr>
              <w:jc w:val="center"/>
            </w:pPr>
            <w:r>
              <w:rPr>
                <w:sz w:val="17"/>
              </w:rPr>
              <w:t>16</w:t>
            </w:r>
          </w:p>
        </w:tc>
        <w:tc>
          <w:tcPr>
            <w:tcW w:w="1337" w:type="dxa"/>
            <w:shd w:val="clear" w:color="auto" w:fill="F2F6FA"/>
            <w:vAlign w:val="center"/>
          </w:tcPr>
          <w:p w14:paraId="548C1CE5" w14:textId="77777777" w:rsidR="007B7F91" w:rsidRDefault="00000000" w:rsidP="002A485C">
            <w:pPr>
              <w:jc w:val="center"/>
            </w:pPr>
            <w:r>
              <w:rPr>
                <w:sz w:val="17"/>
              </w:rPr>
              <w:t>0</w:t>
            </w:r>
          </w:p>
        </w:tc>
        <w:tc>
          <w:tcPr>
            <w:tcW w:w="1337" w:type="dxa"/>
            <w:shd w:val="clear" w:color="auto" w:fill="F2F6FA"/>
            <w:vAlign w:val="center"/>
          </w:tcPr>
          <w:p w14:paraId="1E3D6FE9" w14:textId="77777777" w:rsidR="007B7F91" w:rsidRDefault="00000000" w:rsidP="002A485C">
            <w:pPr>
              <w:jc w:val="center"/>
            </w:pPr>
            <w:r>
              <w:rPr>
                <w:sz w:val="17"/>
              </w:rPr>
              <w:t>15</w:t>
            </w:r>
          </w:p>
        </w:tc>
      </w:tr>
      <w:tr w:rsidR="007B7F91" w14:paraId="186A2B50" w14:textId="77777777">
        <w:trPr>
          <w:jc w:val="center"/>
        </w:trPr>
        <w:tc>
          <w:tcPr>
            <w:tcW w:w="1337" w:type="dxa"/>
            <w:vAlign w:val="center"/>
          </w:tcPr>
          <w:p w14:paraId="77881DDA" w14:textId="77777777" w:rsidR="007B7F91" w:rsidRDefault="00000000" w:rsidP="002A485C">
            <w:pPr>
              <w:jc w:val="center"/>
            </w:pPr>
            <w:r>
              <w:rPr>
                <w:sz w:val="17"/>
              </w:rPr>
              <w:t>32</w:t>
            </w:r>
          </w:p>
        </w:tc>
        <w:tc>
          <w:tcPr>
            <w:tcW w:w="1337" w:type="dxa"/>
            <w:vAlign w:val="center"/>
          </w:tcPr>
          <w:p w14:paraId="3BEE3213" w14:textId="77777777" w:rsidR="007B7F91" w:rsidRDefault="00000000" w:rsidP="002A485C">
            <w:pPr>
              <w:jc w:val="center"/>
            </w:pPr>
            <w:r>
              <w:rPr>
                <w:sz w:val="17"/>
              </w:rPr>
              <w:t>1.000</w:t>
            </w:r>
          </w:p>
        </w:tc>
        <w:tc>
          <w:tcPr>
            <w:tcW w:w="1337" w:type="dxa"/>
            <w:vAlign w:val="center"/>
          </w:tcPr>
          <w:p w14:paraId="3C03E2BC" w14:textId="77777777" w:rsidR="007B7F91" w:rsidRDefault="00000000" w:rsidP="002A485C">
            <w:pPr>
              <w:jc w:val="center"/>
            </w:pPr>
            <w:r>
              <w:rPr>
                <w:sz w:val="17"/>
              </w:rPr>
              <w:t>31</w:t>
            </w:r>
          </w:p>
        </w:tc>
        <w:tc>
          <w:tcPr>
            <w:tcW w:w="1337" w:type="dxa"/>
            <w:vAlign w:val="center"/>
          </w:tcPr>
          <w:p w14:paraId="7C1E2C59" w14:textId="77777777" w:rsidR="007B7F91" w:rsidRDefault="00000000" w:rsidP="002A485C">
            <w:pPr>
              <w:jc w:val="center"/>
            </w:pPr>
            <w:r>
              <w:rPr>
                <w:sz w:val="17"/>
              </w:rPr>
              <w:t>0</w:t>
            </w:r>
          </w:p>
        </w:tc>
        <w:tc>
          <w:tcPr>
            <w:tcW w:w="1337" w:type="dxa"/>
            <w:vAlign w:val="center"/>
          </w:tcPr>
          <w:p w14:paraId="2C983B4F" w14:textId="77777777" w:rsidR="007B7F91" w:rsidRDefault="00000000" w:rsidP="002A485C">
            <w:pPr>
              <w:jc w:val="center"/>
            </w:pPr>
            <w:r>
              <w:rPr>
                <w:sz w:val="17"/>
              </w:rPr>
              <w:t>16</w:t>
            </w:r>
          </w:p>
        </w:tc>
        <w:tc>
          <w:tcPr>
            <w:tcW w:w="1337" w:type="dxa"/>
            <w:vAlign w:val="center"/>
          </w:tcPr>
          <w:p w14:paraId="67280B9B" w14:textId="77777777" w:rsidR="007B7F91" w:rsidRDefault="00000000" w:rsidP="002A485C">
            <w:pPr>
              <w:jc w:val="center"/>
            </w:pPr>
            <w:r>
              <w:rPr>
                <w:sz w:val="17"/>
              </w:rPr>
              <w:t>0</w:t>
            </w:r>
          </w:p>
        </w:tc>
        <w:tc>
          <w:tcPr>
            <w:tcW w:w="1337" w:type="dxa"/>
            <w:vAlign w:val="center"/>
          </w:tcPr>
          <w:p w14:paraId="06522536" w14:textId="77777777" w:rsidR="007B7F91" w:rsidRDefault="00000000" w:rsidP="002A485C">
            <w:pPr>
              <w:jc w:val="center"/>
            </w:pPr>
            <w:r>
              <w:rPr>
                <w:sz w:val="17"/>
              </w:rPr>
              <w:t>15</w:t>
            </w:r>
          </w:p>
        </w:tc>
      </w:tr>
    </w:tbl>
    <w:p w14:paraId="3C0C535C" w14:textId="77777777" w:rsidR="007B7F91" w:rsidRDefault="00000000" w:rsidP="002A485C">
      <w:pPr>
        <w:spacing w:before="60" w:after="60" w:line="240" w:lineRule="auto"/>
        <w:jc w:val="center"/>
      </w:pPr>
      <w:r>
        <w:rPr>
          <w:i/>
          <w:sz w:val="20"/>
        </w:rPr>
        <w:t>Table 5 - Capacity-sensitive private reads: 16 addresses per core, three passes.</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7B7F91" w14:paraId="597B3499" w14:textId="77777777">
        <w:trPr>
          <w:jc w:val="center"/>
        </w:trPr>
        <w:tc>
          <w:tcPr>
            <w:tcW w:w="1872" w:type="dxa"/>
            <w:shd w:val="clear" w:color="auto" w:fill="D9EAF7"/>
            <w:vAlign w:val="center"/>
          </w:tcPr>
          <w:p w14:paraId="3FE6CC36" w14:textId="77777777" w:rsidR="007B7F91" w:rsidRDefault="00000000" w:rsidP="002A485C">
            <w:pPr>
              <w:jc w:val="center"/>
            </w:pPr>
            <w:r>
              <w:rPr>
                <w:b/>
                <w:sz w:val="17"/>
              </w:rPr>
              <w:t>C</w:t>
            </w:r>
          </w:p>
        </w:tc>
        <w:tc>
          <w:tcPr>
            <w:tcW w:w="1872" w:type="dxa"/>
            <w:shd w:val="clear" w:color="auto" w:fill="D9EAF7"/>
            <w:vAlign w:val="center"/>
          </w:tcPr>
          <w:p w14:paraId="1434FAA7" w14:textId="77777777" w:rsidR="007B7F91" w:rsidRDefault="00000000" w:rsidP="002A485C">
            <w:pPr>
              <w:jc w:val="center"/>
            </w:pPr>
            <w:r>
              <w:rPr>
                <w:b/>
                <w:sz w:val="17"/>
              </w:rPr>
              <w:t>MR</w:t>
            </w:r>
          </w:p>
        </w:tc>
        <w:tc>
          <w:tcPr>
            <w:tcW w:w="1872" w:type="dxa"/>
            <w:shd w:val="clear" w:color="auto" w:fill="D9EAF7"/>
            <w:vAlign w:val="center"/>
          </w:tcPr>
          <w:p w14:paraId="4F8093A3" w14:textId="77777777" w:rsidR="007B7F91" w:rsidRDefault="00000000" w:rsidP="002A485C">
            <w:pPr>
              <w:jc w:val="center"/>
            </w:pPr>
            <w:r>
              <w:rPr>
                <w:b/>
                <w:sz w:val="17"/>
              </w:rPr>
              <w:t>BusTot</w:t>
            </w:r>
          </w:p>
        </w:tc>
        <w:tc>
          <w:tcPr>
            <w:tcW w:w="1872" w:type="dxa"/>
            <w:shd w:val="clear" w:color="auto" w:fill="D9EAF7"/>
            <w:vAlign w:val="center"/>
          </w:tcPr>
          <w:p w14:paraId="12ACAC2F" w14:textId="77777777" w:rsidR="007B7F91" w:rsidRDefault="00000000" w:rsidP="002A485C">
            <w:pPr>
              <w:jc w:val="center"/>
            </w:pPr>
            <w:r>
              <w:rPr>
                <w:b/>
                <w:sz w:val="17"/>
              </w:rPr>
              <w:t>BusRd</w:t>
            </w:r>
          </w:p>
        </w:tc>
        <w:tc>
          <w:tcPr>
            <w:tcW w:w="1872" w:type="dxa"/>
            <w:shd w:val="clear" w:color="auto" w:fill="D9EAF7"/>
            <w:vAlign w:val="center"/>
          </w:tcPr>
          <w:p w14:paraId="055643FF" w14:textId="77777777" w:rsidR="007B7F91" w:rsidRDefault="00000000" w:rsidP="002A485C">
            <w:pPr>
              <w:jc w:val="center"/>
            </w:pPr>
            <w:r>
              <w:rPr>
                <w:b/>
                <w:sz w:val="17"/>
              </w:rPr>
              <w:t>BusWB</w:t>
            </w:r>
          </w:p>
        </w:tc>
      </w:tr>
      <w:tr w:rsidR="007B7F91" w14:paraId="334B9A49" w14:textId="77777777">
        <w:trPr>
          <w:jc w:val="center"/>
        </w:trPr>
        <w:tc>
          <w:tcPr>
            <w:tcW w:w="1872" w:type="dxa"/>
            <w:shd w:val="clear" w:color="auto" w:fill="F2F6FA"/>
            <w:vAlign w:val="center"/>
          </w:tcPr>
          <w:p w14:paraId="669DBCCD" w14:textId="77777777" w:rsidR="007B7F91" w:rsidRDefault="00000000" w:rsidP="002A485C">
            <w:pPr>
              <w:jc w:val="center"/>
            </w:pPr>
            <w:r>
              <w:rPr>
                <w:sz w:val="17"/>
              </w:rPr>
              <w:t>4</w:t>
            </w:r>
          </w:p>
        </w:tc>
        <w:tc>
          <w:tcPr>
            <w:tcW w:w="1872" w:type="dxa"/>
            <w:shd w:val="clear" w:color="auto" w:fill="F2F6FA"/>
            <w:vAlign w:val="center"/>
          </w:tcPr>
          <w:p w14:paraId="4C6101E7" w14:textId="77777777" w:rsidR="007B7F91" w:rsidRDefault="00000000" w:rsidP="002A485C">
            <w:pPr>
              <w:jc w:val="center"/>
            </w:pPr>
            <w:r>
              <w:rPr>
                <w:sz w:val="17"/>
              </w:rPr>
              <w:t>1.000</w:t>
            </w:r>
          </w:p>
        </w:tc>
        <w:tc>
          <w:tcPr>
            <w:tcW w:w="1872" w:type="dxa"/>
            <w:shd w:val="clear" w:color="auto" w:fill="F2F6FA"/>
            <w:vAlign w:val="center"/>
          </w:tcPr>
          <w:p w14:paraId="4092D74E" w14:textId="77777777" w:rsidR="007B7F91" w:rsidRDefault="00000000" w:rsidP="002A485C">
            <w:pPr>
              <w:jc w:val="center"/>
            </w:pPr>
            <w:r>
              <w:rPr>
                <w:sz w:val="17"/>
              </w:rPr>
              <w:t>192</w:t>
            </w:r>
          </w:p>
        </w:tc>
        <w:tc>
          <w:tcPr>
            <w:tcW w:w="1872" w:type="dxa"/>
            <w:shd w:val="clear" w:color="auto" w:fill="F2F6FA"/>
            <w:vAlign w:val="center"/>
          </w:tcPr>
          <w:p w14:paraId="5C5AA3C0" w14:textId="77777777" w:rsidR="007B7F91" w:rsidRDefault="00000000" w:rsidP="002A485C">
            <w:pPr>
              <w:jc w:val="center"/>
            </w:pPr>
            <w:r>
              <w:rPr>
                <w:sz w:val="17"/>
              </w:rPr>
              <w:t>192</w:t>
            </w:r>
          </w:p>
        </w:tc>
        <w:tc>
          <w:tcPr>
            <w:tcW w:w="1872" w:type="dxa"/>
            <w:shd w:val="clear" w:color="auto" w:fill="F2F6FA"/>
            <w:vAlign w:val="center"/>
          </w:tcPr>
          <w:p w14:paraId="1C48E37B" w14:textId="77777777" w:rsidR="007B7F91" w:rsidRDefault="00000000" w:rsidP="002A485C">
            <w:pPr>
              <w:jc w:val="center"/>
            </w:pPr>
            <w:r>
              <w:rPr>
                <w:sz w:val="17"/>
              </w:rPr>
              <w:t>0</w:t>
            </w:r>
          </w:p>
        </w:tc>
      </w:tr>
      <w:tr w:rsidR="007B7F91" w14:paraId="7D70F974" w14:textId="77777777">
        <w:trPr>
          <w:jc w:val="center"/>
        </w:trPr>
        <w:tc>
          <w:tcPr>
            <w:tcW w:w="1872" w:type="dxa"/>
            <w:vAlign w:val="center"/>
          </w:tcPr>
          <w:p w14:paraId="766AA9A0" w14:textId="77777777" w:rsidR="007B7F91" w:rsidRDefault="00000000" w:rsidP="002A485C">
            <w:pPr>
              <w:jc w:val="center"/>
            </w:pPr>
            <w:r>
              <w:rPr>
                <w:sz w:val="17"/>
              </w:rPr>
              <w:t>8</w:t>
            </w:r>
          </w:p>
        </w:tc>
        <w:tc>
          <w:tcPr>
            <w:tcW w:w="1872" w:type="dxa"/>
            <w:vAlign w:val="center"/>
          </w:tcPr>
          <w:p w14:paraId="74FA476C" w14:textId="77777777" w:rsidR="007B7F91" w:rsidRDefault="00000000" w:rsidP="002A485C">
            <w:pPr>
              <w:jc w:val="center"/>
            </w:pPr>
            <w:r>
              <w:rPr>
                <w:sz w:val="17"/>
              </w:rPr>
              <w:t>1.000</w:t>
            </w:r>
          </w:p>
        </w:tc>
        <w:tc>
          <w:tcPr>
            <w:tcW w:w="1872" w:type="dxa"/>
            <w:vAlign w:val="center"/>
          </w:tcPr>
          <w:p w14:paraId="4092F471" w14:textId="77777777" w:rsidR="007B7F91" w:rsidRDefault="00000000" w:rsidP="002A485C">
            <w:pPr>
              <w:jc w:val="center"/>
            </w:pPr>
            <w:r>
              <w:rPr>
                <w:sz w:val="17"/>
              </w:rPr>
              <w:t>192</w:t>
            </w:r>
          </w:p>
        </w:tc>
        <w:tc>
          <w:tcPr>
            <w:tcW w:w="1872" w:type="dxa"/>
            <w:vAlign w:val="center"/>
          </w:tcPr>
          <w:p w14:paraId="60B876C7" w14:textId="77777777" w:rsidR="007B7F91" w:rsidRDefault="00000000" w:rsidP="002A485C">
            <w:pPr>
              <w:jc w:val="center"/>
            </w:pPr>
            <w:r>
              <w:rPr>
                <w:sz w:val="17"/>
              </w:rPr>
              <w:t>192</w:t>
            </w:r>
          </w:p>
        </w:tc>
        <w:tc>
          <w:tcPr>
            <w:tcW w:w="1872" w:type="dxa"/>
            <w:vAlign w:val="center"/>
          </w:tcPr>
          <w:p w14:paraId="1FB1A76E" w14:textId="77777777" w:rsidR="007B7F91" w:rsidRDefault="00000000" w:rsidP="002A485C">
            <w:pPr>
              <w:jc w:val="center"/>
            </w:pPr>
            <w:r>
              <w:rPr>
                <w:sz w:val="17"/>
              </w:rPr>
              <w:t>0</w:t>
            </w:r>
          </w:p>
        </w:tc>
      </w:tr>
      <w:tr w:rsidR="007B7F91" w14:paraId="685E6D54" w14:textId="77777777">
        <w:trPr>
          <w:jc w:val="center"/>
        </w:trPr>
        <w:tc>
          <w:tcPr>
            <w:tcW w:w="1872" w:type="dxa"/>
            <w:shd w:val="clear" w:color="auto" w:fill="F2F6FA"/>
            <w:vAlign w:val="center"/>
          </w:tcPr>
          <w:p w14:paraId="721ED6D1" w14:textId="77777777" w:rsidR="007B7F91" w:rsidRDefault="00000000" w:rsidP="002A485C">
            <w:pPr>
              <w:jc w:val="center"/>
            </w:pPr>
            <w:r>
              <w:rPr>
                <w:sz w:val="17"/>
              </w:rPr>
              <w:t>16</w:t>
            </w:r>
          </w:p>
        </w:tc>
        <w:tc>
          <w:tcPr>
            <w:tcW w:w="1872" w:type="dxa"/>
            <w:shd w:val="clear" w:color="auto" w:fill="F2F6FA"/>
            <w:vAlign w:val="center"/>
          </w:tcPr>
          <w:p w14:paraId="2423FD8C" w14:textId="77777777" w:rsidR="007B7F91" w:rsidRDefault="00000000" w:rsidP="002A485C">
            <w:pPr>
              <w:jc w:val="center"/>
            </w:pPr>
            <w:r>
              <w:rPr>
                <w:sz w:val="17"/>
              </w:rPr>
              <w:t>0.333</w:t>
            </w:r>
          </w:p>
        </w:tc>
        <w:tc>
          <w:tcPr>
            <w:tcW w:w="1872" w:type="dxa"/>
            <w:shd w:val="clear" w:color="auto" w:fill="F2F6FA"/>
            <w:vAlign w:val="center"/>
          </w:tcPr>
          <w:p w14:paraId="13C2B3D0" w14:textId="77777777" w:rsidR="007B7F91" w:rsidRDefault="00000000" w:rsidP="002A485C">
            <w:pPr>
              <w:jc w:val="center"/>
            </w:pPr>
            <w:r>
              <w:rPr>
                <w:sz w:val="17"/>
              </w:rPr>
              <w:t>64</w:t>
            </w:r>
          </w:p>
        </w:tc>
        <w:tc>
          <w:tcPr>
            <w:tcW w:w="1872" w:type="dxa"/>
            <w:shd w:val="clear" w:color="auto" w:fill="F2F6FA"/>
            <w:vAlign w:val="center"/>
          </w:tcPr>
          <w:p w14:paraId="2F78DEC6" w14:textId="77777777" w:rsidR="007B7F91" w:rsidRDefault="00000000" w:rsidP="002A485C">
            <w:pPr>
              <w:jc w:val="center"/>
            </w:pPr>
            <w:r>
              <w:rPr>
                <w:sz w:val="17"/>
              </w:rPr>
              <w:t>64</w:t>
            </w:r>
          </w:p>
        </w:tc>
        <w:tc>
          <w:tcPr>
            <w:tcW w:w="1872" w:type="dxa"/>
            <w:shd w:val="clear" w:color="auto" w:fill="F2F6FA"/>
            <w:vAlign w:val="center"/>
          </w:tcPr>
          <w:p w14:paraId="4B070BD9" w14:textId="77777777" w:rsidR="007B7F91" w:rsidRDefault="00000000" w:rsidP="002A485C">
            <w:pPr>
              <w:jc w:val="center"/>
            </w:pPr>
            <w:r>
              <w:rPr>
                <w:sz w:val="17"/>
              </w:rPr>
              <w:t>0</w:t>
            </w:r>
          </w:p>
        </w:tc>
      </w:tr>
      <w:tr w:rsidR="007B7F91" w14:paraId="3F72CE53" w14:textId="77777777">
        <w:trPr>
          <w:jc w:val="center"/>
        </w:trPr>
        <w:tc>
          <w:tcPr>
            <w:tcW w:w="1872" w:type="dxa"/>
            <w:vAlign w:val="center"/>
          </w:tcPr>
          <w:p w14:paraId="09952621" w14:textId="77777777" w:rsidR="007B7F91" w:rsidRDefault="00000000" w:rsidP="002A485C">
            <w:pPr>
              <w:jc w:val="center"/>
            </w:pPr>
            <w:r>
              <w:rPr>
                <w:sz w:val="17"/>
              </w:rPr>
              <w:t>32</w:t>
            </w:r>
          </w:p>
        </w:tc>
        <w:tc>
          <w:tcPr>
            <w:tcW w:w="1872" w:type="dxa"/>
            <w:vAlign w:val="center"/>
          </w:tcPr>
          <w:p w14:paraId="39E48812" w14:textId="77777777" w:rsidR="007B7F91" w:rsidRDefault="00000000" w:rsidP="002A485C">
            <w:pPr>
              <w:jc w:val="center"/>
            </w:pPr>
            <w:r>
              <w:rPr>
                <w:sz w:val="17"/>
              </w:rPr>
              <w:t>0.333</w:t>
            </w:r>
          </w:p>
        </w:tc>
        <w:tc>
          <w:tcPr>
            <w:tcW w:w="1872" w:type="dxa"/>
            <w:vAlign w:val="center"/>
          </w:tcPr>
          <w:p w14:paraId="0F44EA57" w14:textId="77777777" w:rsidR="007B7F91" w:rsidRDefault="00000000" w:rsidP="002A485C">
            <w:pPr>
              <w:jc w:val="center"/>
            </w:pPr>
            <w:r>
              <w:rPr>
                <w:sz w:val="17"/>
              </w:rPr>
              <w:t>64</w:t>
            </w:r>
          </w:p>
        </w:tc>
        <w:tc>
          <w:tcPr>
            <w:tcW w:w="1872" w:type="dxa"/>
            <w:vAlign w:val="center"/>
          </w:tcPr>
          <w:p w14:paraId="61DED03D" w14:textId="77777777" w:rsidR="007B7F91" w:rsidRDefault="00000000" w:rsidP="002A485C">
            <w:pPr>
              <w:jc w:val="center"/>
            </w:pPr>
            <w:r>
              <w:rPr>
                <w:sz w:val="17"/>
              </w:rPr>
              <w:t>64</w:t>
            </w:r>
          </w:p>
        </w:tc>
        <w:tc>
          <w:tcPr>
            <w:tcW w:w="1872" w:type="dxa"/>
            <w:vAlign w:val="center"/>
          </w:tcPr>
          <w:p w14:paraId="3BE79CB0" w14:textId="77777777" w:rsidR="007B7F91" w:rsidRDefault="00000000" w:rsidP="002A485C">
            <w:pPr>
              <w:jc w:val="center"/>
            </w:pPr>
            <w:r>
              <w:rPr>
                <w:sz w:val="17"/>
              </w:rPr>
              <w:t>0</w:t>
            </w:r>
          </w:p>
        </w:tc>
      </w:tr>
    </w:tbl>
    <w:p w14:paraId="32621D72" w14:textId="77777777" w:rsidR="007B7F91" w:rsidRDefault="00000000" w:rsidP="002A485C">
      <w:pPr>
        <w:spacing w:line="240" w:lineRule="auto"/>
      </w:pPr>
      <w:r>
        <w:br w:type="page"/>
      </w:r>
    </w:p>
    <w:p w14:paraId="79106957" w14:textId="77777777" w:rsidR="007B7F91" w:rsidRDefault="00000000" w:rsidP="002A485C">
      <w:pPr>
        <w:pStyle w:val="Heading2"/>
        <w:spacing w:before="80" w:after="60" w:line="240" w:lineRule="auto"/>
      </w:pPr>
      <w:r>
        <w:rPr>
          <w:rFonts w:ascii="Times New Roman" w:hAnsi="Times New Roman"/>
          <w:sz w:val="24"/>
        </w:rPr>
        <w:lastRenderedPageBreak/>
        <w:t>3.4 Experiment 4: Silent upgrade analysis</w:t>
      </w:r>
    </w:p>
    <w:p w14:paraId="05A62106" w14:textId="77777777" w:rsidR="007B7F91" w:rsidRDefault="00000000" w:rsidP="002A485C">
      <w:pPr>
        <w:spacing w:after="60" w:line="240" w:lineRule="auto"/>
      </w:pPr>
      <w:r>
        <w:t>The required Trace A has no writes, so full MESI and E-disabled MESI produce the same bus count. A second read-then-write private trace shows where the E state matters.</w:t>
      </w:r>
    </w:p>
    <w:p w14:paraId="514DA4BE" w14:textId="77777777" w:rsidR="007B7F91" w:rsidRDefault="00000000" w:rsidP="002A485C">
      <w:pPr>
        <w:spacing w:before="60" w:after="60" w:line="240" w:lineRule="auto"/>
        <w:jc w:val="center"/>
      </w:pPr>
      <w:r>
        <w:rPr>
          <w:i/>
          <w:sz w:val="20"/>
        </w:rPr>
        <w:t>Table 6 - Required Trace A: E enabled versus E disabled.</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7B7F91" w14:paraId="504C6C65" w14:textId="77777777">
        <w:trPr>
          <w:jc w:val="center"/>
        </w:trPr>
        <w:tc>
          <w:tcPr>
            <w:tcW w:w="1337" w:type="dxa"/>
            <w:shd w:val="clear" w:color="auto" w:fill="D9EAF7"/>
            <w:vAlign w:val="center"/>
          </w:tcPr>
          <w:p w14:paraId="2AB5E464" w14:textId="77777777" w:rsidR="007B7F91" w:rsidRDefault="00000000" w:rsidP="002A485C">
            <w:pPr>
              <w:jc w:val="center"/>
            </w:pPr>
            <w:r>
              <w:rPr>
                <w:b/>
                <w:sz w:val="17"/>
              </w:rPr>
              <w:t>Config</w:t>
            </w:r>
          </w:p>
        </w:tc>
        <w:tc>
          <w:tcPr>
            <w:tcW w:w="1337" w:type="dxa"/>
            <w:shd w:val="clear" w:color="auto" w:fill="D9EAF7"/>
            <w:vAlign w:val="center"/>
          </w:tcPr>
          <w:p w14:paraId="1F07A23A" w14:textId="77777777" w:rsidR="007B7F91" w:rsidRDefault="00000000" w:rsidP="002A485C">
            <w:pPr>
              <w:jc w:val="center"/>
            </w:pPr>
            <w:r>
              <w:rPr>
                <w:b/>
                <w:sz w:val="17"/>
              </w:rPr>
              <w:t>BusRd</w:t>
            </w:r>
          </w:p>
        </w:tc>
        <w:tc>
          <w:tcPr>
            <w:tcW w:w="1337" w:type="dxa"/>
            <w:shd w:val="clear" w:color="auto" w:fill="D9EAF7"/>
            <w:vAlign w:val="center"/>
          </w:tcPr>
          <w:p w14:paraId="02E75301" w14:textId="77777777" w:rsidR="007B7F91" w:rsidRDefault="00000000" w:rsidP="002A485C">
            <w:pPr>
              <w:jc w:val="center"/>
            </w:pPr>
            <w:r>
              <w:rPr>
                <w:b/>
                <w:sz w:val="17"/>
              </w:rPr>
              <w:t>BusRdX</w:t>
            </w:r>
          </w:p>
        </w:tc>
        <w:tc>
          <w:tcPr>
            <w:tcW w:w="1337" w:type="dxa"/>
            <w:shd w:val="clear" w:color="auto" w:fill="D9EAF7"/>
            <w:vAlign w:val="center"/>
          </w:tcPr>
          <w:p w14:paraId="7F680F39" w14:textId="77777777" w:rsidR="007B7F91" w:rsidRDefault="00000000" w:rsidP="002A485C">
            <w:pPr>
              <w:jc w:val="center"/>
            </w:pPr>
            <w:r>
              <w:rPr>
                <w:b/>
                <w:sz w:val="17"/>
              </w:rPr>
              <w:t>BusUpgr</w:t>
            </w:r>
          </w:p>
        </w:tc>
        <w:tc>
          <w:tcPr>
            <w:tcW w:w="1337" w:type="dxa"/>
            <w:shd w:val="clear" w:color="auto" w:fill="D9EAF7"/>
            <w:vAlign w:val="center"/>
          </w:tcPr>
          <w:p w14:paraId="561CF0F3" w14:textId="77777777" w:rsidR="007B7F91" w:rsidRDefault="00000000" w:rsidP="002A485C">
            <w:pPr>
              <w:jc w:val="center"/>
            </w:pPr>
            <w:r>
              <w:rPr>
                <w:b/>
                <w:sz w:val="17"/>
              </w:rPr>
              <w:t>BusWB</w:t>
            </w:r>
          </w:p>
        </w:tc>
        <w:tc>
          <w:tcPr>
            <w:tcW w:w="1337" w:type="dxa"/>
            <w:shd w:val="clear" w:color="auto" w:fill="D9EAF7"/>
            <w:vAlign w:val="center"/>
          </w:tcPr>
          <w:p w14:paraId="2F5472C5" w14:textId="77777777" w:rsidR="007B7F91" w:rsidRDefault="00000000" w:rsidP="002A485C">
            <w:pPr>
              <w:jc w:val="center"/>
            </w:pPr>
            <w:r>
              <w:rPr>
                <w:b/>
                <w:sz w:val="17"/>
              </w:rPr>
              <w:t>BusTot</w:t>
            </w:r>
          </w:p>
        </w:tc>
        <w:tc>
          <w:tcPr>
            <w:tcW w:w="1337" w:type="dxa"/>
            <w:shd w:val="clear" w:color="auto" w:fill="D9EAF7"/>
            <w:vAlign w:val="center"/>
          </w:tcPr>
          <w:p w14:paraId="55C3B6E6" w14:textId="77777777" w:rsidR="007B7F91" w:rsidRDefault="00000000" w:rsidP="002A485C">
            <w:pPr>
              <w:jc w:val="center"/>
            </w:pPr>
            <w:r>
              <w:rPr>
                <w:b/>
                <w:sz w:val="17"/>
              </w:rPr>
              <w:t>SU</w:t>
            </w:r>
          </w:p>
        </w:tc>
      </w:tr>
      <w:tr w:rsidR="007B7F91" w14:paraId="6F3FF6CF" w14:textId="77777777">
        <w:trPr>
          <w:jc w:val="center"/>
        </w:trPr>
        <w:tc>
          <w:tcPr>
            <w:tcW w:w="1337" w:type="dxa"/>
            <w:shd w:val="clear" w:color="auto" w:fill="F2F6FA"/>
            <w:vAlign w:val="center"/>
          </w:tcPr>
          <w:p w14:paraId="1EE74C8A" w14:textId="77777777" w:rsidR="007B7F91" w:rsidRDefault="00000000" w:rsidP="002A485C">
            <w:pPr>
              <w:jc w:val="center"/>
            </w:pPr>
            <w:r>
              <w:rPr>
                <w:sz w:val="17"/>
              </w:rPr>
              <w:t>MESI</w:t>
            </w:r>
          </w:p>
        </w:tc>
        <w:tc>
          <w:tcPr>
            <w:tcW w:w="1337" w:type="dxa"/>
            <w:shd w:val="clear" w:color="auto" w:fill="F2F6FA"/>
            <w:vAlign w:val="center"/>
          </w:tcPr>
          <w:p w14:paraId="2A70088D" w14:textId="77777777" w:rsidR="007B7F91" w:rsidRDefault="00000000" w:rsidP="002A485C">
            <w:pPr>
              <w:jc w:val="center"/>
            </w:pPr>
            <w:r>
              <w:rPr>
                <w:sz w:val="17"/>
              </w:rPr>
              <w:t>16</w:t>
            </w:r>
          </w:p>
        </w:tc>
        <w:tc>
          <w:tcPr>
            <w:tcW w:w="1337" w:type="dxa"/>
            <w:shd w:val="clear" w:color="auto" w:fill="F2F6FA"/>
            <w:vAlign w:val="center"/>
          </w:tcPr>
          <w:p w14:paraId="2704C877" w14:textId="77777777" w:rsidR="007B7F91" w:rsidRDefault="00000000" w:rsidP="002A485C">
            <w:pPr>
              <w:jc w:val="center"/>
            </w:pPr>
            <w:r>
              <w:rPr>
                <w:sz w:val="17"/>
              </w:rPr>
              <w:t>0</w:t>
            </w:r>
          </w:p>
        </w:tc>
        <w:tc>
          <w:tcPr>
            <w:tcW w:w="1337" w:type="dxa"/>
            <w:shd w:val="clear" w:color="auto" w:fill="F2F6FA"/>
            <w:vAlign w:val="center"/>
          </w:tcPr>
          <w:p w14:paraId="7D8B3C64" w14:textId="77777777" w:rsidR="007B7F91" w:rsidRDefault="00000000" w:rsidP="002A485C">
            <w:pPr>
              <w:jc w:val="center"/>
            </w:pPr>
            <w:r>
              <w:rPr>
                <w:sz w:val="17"/>
              </w:rPr>
              <w:t>0</w:t>
            </w:r>
          </w:p>
        </w:tc>
        <w:tc>
          <w:tcPr>
            <w:tcW w:w="1337" w:type="dxa"/>
            <w:shd w:val="clear" w:color="auto" w:fill="F2F6FA"/>
            <w:vAlign w:val="center"/>
          </w:tcPr>
          <w:p w14:paraId="6198CD40" w14:textId="77777777" w:rsidR="007B7F91" w:rsidRDefault="00000000" w:rsidP="002A485C">
            <w:pPr>
              <w:jc w:val="center"/>
            </w:pPr>
            <w:r>
              <w:rPr>
                <w:sz w:val="17"/>
              </w:rPr>
              <w:t>0</w:t>
            </w:r>
          </w:p>
        </w:tc>
        <w:tc>
          <w:tcPr>
            <w:tcW w:w="1337" w:type="dxa"/>
            <w:shd w:val="clear" w:color="auto" w:fill="F2F6FA"/>
            <w:vAlign w:val="center"/>
          </w:tcPr>
          <w:p w14:paraId="3E06F315" w14:textId="77777777" w:rsidR="007B7F91" w:rsidRDefault="00000000" w:rsidP="002A485C">
            <w:pPr>
              <w:jc w:val="center"/>
            </w:pPr>
            <w:r>
              <w:rPr>
                <w:sz w:val="17"/>
              </w:rPr>
              <w:t>16</w:t>
            </w:r>
          </w:p>
        </w:tc>
        <w:tc>
          <w:tcPr>
            <w:tcW w:w="1337" w:type="dxa"/>
            <w:shd w:val="clear" w:color="auto" w:fill="F2F6FA"/>
            <w:vAlign w:val="center"/>
          </w:tcPr>
          <w:p w14:paraId="2BA83683" w14:textId="77777777" w:rsidR="007B7F91" w:rsidRDefault="00000000" w:rsidP="002A485C">
            <w:pPr>
              <w:jc w:val="center"/>
            </w:pPr>
            <w:r>
              <w:rPr>
                <w:sz w:val="17"/>
              </w:rPr>
              <w:t>0</w:t>
            </w:r>
          </w:p>
        </w:tc>
      </w:tr>
      <w:tr w:rsidR="007B7F91" w14:paraId="2C69BBE1" w14:textId="77777777">
        <w:trPr>
          <w:jc w:val="center"/>
        </w:trPr>
        <w:tc>
          <w:tcPr>
            <w:tcW w:w="1337" w:type="dxa"/>
            <w:vAlign w:val="center"/>
          </w:tcPr>
          <w:p w14:paraId="03EC5E63" w14:textId="77777777" w:rsidR="007B7F91" w:rsidRDefault="00000000" w:rsidP="002A485C">
            <w:pPr>
              <w:jc w:val="center"/>
            </w:pPr>
            <w:r>
              <w:rPr>
                <w:sz w:val="17"/>
              </w:rPr>
              <w:t>E disabled</w:t>
            </w:r>
          </w:p>
        </w:tc>
        <w:tc>
          <w:tcPr>
            <w:tcW w:w="1337" w:type="dxa"/>
            <w:vAlign w:val="center"/>
          </w:tcPr>
          <w:p w14:paraId="1DEDA0C2" w14:textId="77777777" w:rsidR="007B7F91" w:rsidRDefault="00000000" w:rsidP="002A485C">
            <w:pPr>
              <w:jc w:val="center"/>
            </w:pPr>
            <w:r>
              <w:rPr>
                <w:sz w:val="17"/>
              </w:rPr>
              <w:t>16</w:t>
            </w:r>
          </w:p>
        </w:tc>
        <w:tc>
          <w:tcPr>
            <w:tcW w:w="1337" w:type="dxa"/>
            <w:vAlign w:val="center"/>
          </w:tcPr>
          <w:p w14:paraId="403CED12" w14:textId="77777777" w:rsidR="007B7F91" w:rsidRDefault="00000000" w:rsidP="002A485C">
            <w:pPr>
              <w:jc w:val="center"/>
            </w:pPr>
            <w:r>
              <w:rPr>
                <w:sz w:val="17"/>
              </w:rPr>
              <w:t>0</w:t>
            </w:r>
          </w:p>
        </w:tc>
        <w:tc>
          <w:tcPr>
            <w:tcW w:w="1337" w:type="dxa"/>
            <w:vAlign w:val="center"/>
          </w:tcPr>
          <w:p w14:paraId="7C5FA706" w14:textId="77777777" w:rsidR="007B7F91" w:rsidRDefault="00000000" w:rsidP="002A485C">
            <w:pPr>
              <w:jc w:val="center"/>
            </w:pPr>
            <w:r>
              <w:rPr>
                <w:sz w:val="17"/>
              </w:rPr>
              <w:t>0</w:t>
            </w:r>
          </w:p>
        </w:tc>
        <w:tc>
          <w:tcPr>
            <w:tcW w:w="1337" w:type="dxa"/>
            <w:vAlign w:val="center"/>
          </w:tcPr>
          <w:p w14:paraId="7C978910" w14:textId="77777777" w:rsidR="007B7F91" w:rsidRDefault="00000000" w:rsidP="002A485C">
            <w:pPr>
              <w:jc w:val="center"/>
            </w:pPr>
            <w:r>
              <w:rPr>
                <w:sz w:val="17"/>
              </w:rPr>
              <w:t>0</w:t>
            </w:r>
          </w:p>
        </w:tc>
        <w:tc>
          <w:tcPr>
            <w:tcW w:w="1337" w:type="dxa"/>
            <w:vAlign w:val="center"/>
          </w:tcPr>
          <w:p w14:paraId="5C721CA1" w14:textId="77777777" w:rsidR="007B7F91" w:rsidRDefault="00000000" w:rsidP="002A485C">
            <w:pPr>
              <w:jc w:val="center"/>
            </w:pPr>
            <w:r>
              <w:rPr>
                <w:sz w:val="17"/>
              </w:rPr>
              <w:t>16</w:t>
            </w:r>
          </w:p>
        </w:tc>
        <w:tc>
          <w:tcPr>
            <w:tcW w:w="1337" w:type="dxa"/>
            <w:vAlign w:val="center"/>
          </w:tcPr>
          <w:p w14:paraId="20C12308" w14:textId="77777777" w:rsidR="007B7F91" w:rsidRDefault="00000000" w:rsidP="002A485C">
            <w:pPr>
              <w:jc w:val="center"/>
            </w:pPr>
            <w:r>
              <w:rPr>
                <w:sz w:val="17"/>
              </w:rPr>
              <w:t>0</w:t>
            </w:r>
          </w:p>
        </w:tc>
      </w:tr>
    </w:tbl>
    <w:p w14:paraId="6F5975A3" w14:textId="77777777" w:rsidR="007B7F91" w:rsidRDefault="00000000" w:rsidP="002A485C">
      <w:pPr>
        <w:spacing w:before="60" w:after="60" w:line="240" w:lineRule="auto"/>
        <w:jc w:val="center"/>
      </w:pPr>
      <w:r>
        <w:rPr>
          <w:i/>
          <w:sz w:val="20"/>
        </w:rPr>
        <w:t>Table 7 - Read-then-write private trace.</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7B7F91" w14:paraId="25DD2D1D" w14:textId="77777777">
        <w:trPr>
          <w:jc w:val="center"/>
        </w:trPr>
        <w:tc>
          <w:tcPr>
            <w:tcW w:w="1337" w:type="dxa"/>
            <w:shd w:val="clear" w:color="auto" w:fill="D9EAF7"/>
            <w:vAlign w:val="center"/>
          </w:tcPr>
          <w:p w14:paraId="5602D251" w14:textId="77777777" w:rsidR="007B7F91" w:rsidRDefault="00000000" w:rsidP="002A485C">
            <w:pPr>
              <w:jc w:val="center"/>
            </w:pPr>
            <w:r>
              <w:rPr>
                <w:b/>
                <w:sz w:val="17"/>
              </w:rPr>
              <w:t>Config</w:t>
            </w:r>
          </w:p>
        </w:tc>
        <w:tc>
          <w:tcPr>
            <w:tcW w:w="1337" w:type="dxa"/>
            <w:shd w:val="clear" w:color="auto" w:fill="D9EAF7"/>
            <w:vAlign w:val="center"/>
          </w:tcPr>
          <w:p w14:paraId="454B610A" w14:textId="77777777" w:rsidR="007B7F91" w:rsidRDefault="00000000" w:rsidP="002A485C">
            <w:pPr>
              <w:jc w:val="center"/>
            </w:pPr>
            <w:r>
              <w:rPr>
                <w:b/>
                <w:sz w:val="17"/>
              </w:rPr>
              <w:t>BusRd</w:t>
            </w:r>
          </w:p>
        </w:tc>
        <w:tc>
          <w:tcPr>
            <w:tcW w:w="1337" w:type="dxa"/>
            <w:shd w:val="clear" w:color="auto" w:fill="D9EAF7"/>
            <w:vAlign w:val="center"/>
          </w:tcPr>
          <w:p w14:paraId="77D6A0E2" w14:textId="77777777" w:rsidR="007B7F91" w:rsidRDefault="00000000" w:rsidP="002A485C">
            <w:pPr>
              <w:jc w:val="center"/>
            </w:pPr>
            <w:r>
              <w:rPr>
                <w:b/>
                <w:sz w:val="17"/>
              </w:rPr>
              <w:t>BusRdX</w:t>
            </w:r>
          </w:p>
        </w:tc>
        <w:tc>
          <w:tcPr>
            <w:tcW w:w="1337" w:type="dxa"/>
            <w:shd w:val="clear" w:color="auto" w:fill="D9EAF7"/>
            <w:vAlign w:val="center"/>
          </w:tcPr>
          <w:p w14:paraId="7FE6FFA6" w14:textId="77777777" w:rsidR="007B7F91" w:rsidRDefault="00000000" w:rsidP="002A485C">
            <w:pPr>
              <w:jc w:val="center"/>
            </w:pPr>
            <w:r>
              <w:rPr>
                <w:b/>
                <w:sz w:val="17"/>
              </w:rPr>
              <w:t>BusUpgr</w:t>
            </w:r>
          </w:p>
        </w:tc>
        <w:tc>
          <w:tcPr>
            <w:tcW w:w="1337" w:type="dxa"/>
            <w:shd w:val="clear" w:color="auto" w:fill="D9EAF7"/>
            <w:vAlign w:val="center"/>
          </w:tcPr>
          <w:p w14:paraId="5BEA85C1" w14:textId="77777777" w:rsidR="007B7F91" w:rsidRDefault="00000000" w:rsidP="002A485C">
            <w:pPr>
              <w:jc w:val="center"/>
            </w:pPr>
            <w:r>
              <w:rPr>
                <w:b/>
                <w:sz w:val="17"/>
              </w:rPr>
              <w:t>BusWB</w:t>
            </w:r>
          </w:p>
        </w:tc>
        <w:tc>
          <w:tcPr>
            <w:tcW w:w="1337" w:type="dxa"/>
            <w:shd w:val="clear" w:color="auto" w:fill="D9EAF7"/>
            <w:vAlign w:val="center"/>
          </w:tcPr>
          <w:p w14:paraId="4F1A2018" w14:textId="77777777" w:rsidR="007B7F91" w:rsidRDefault="00000000" w:rsidP="002A485C">
            <w:pPr>
              <w:jc w:val="center"/>
            </w:pPr>
            <w:r>
              <w:rPr>
                <w:b/>
                <w:sz w:val="17"/>
              </w:rPr>
              <w:t>BusTot</w:t>
            </w:r>
          </w:p>
        </w:tc>
        <w:tc>
          <w:tcPr>
            <w:tcW w:w="1337" w:type="dxa"/>
            <w:shd w:val="clear" w:color="auto" w:fill="D9EAF7"/>
            <w:vAlign w:val="center"/>
          </w:tcPr>
          <w:p w14:paraId="384E1089" w14:textId="77777777" w:rsidR="007B7F91" w:rsidRDefault="00000000" w:rsidP="002A485C">
            <w:pPr>
              <w:jc w:val="center"/>
            </w:pPr>
            <w:r>
              <w:rPr>
                <w:b/>
                <w:sz w:val="17"/>
              </w:rPr>
              <w:t>SU</w:t>
            </w:r>
          </w:p>
        </w:tc>
      </w:tr>
      <w:tr w:rsidR="007B7F91" w14:paraId="4D78BBAA" w14:textId="77777777">
        <w:trPr>
          <w:jc w:val="center"/>
        </w:trPr>
        <w:tc>
          <w:tcPr>
            <w:tcW w:w="1337" w:type="dxa"/>
            <w:shd w:val="clear" w:color="auto" w:fill="F2F6FA"/>
            <w:vAlign w:val="center"/>
          </w:tcPr>
          <w:p w14:paraId="3118871B" w14:textId="77777777" w:rsidR="007B7F91" w:rsidRDefault="00000000" w:rsidP="002A485C">
            <w:pPr>
              <w:jc w:val="center"/>
            </w:pPr>
            <w:r>
              <w:rPr>
                <w:sz w:val="17"/>
              </w:rPr>
              <w:t>MESI</w:t>
            </w:r>
          </w:p>
        </w:tc>
        <w:tc>
          <w:tcPr>
            <w:tcW w:w="1337" w:type="dxa"/>
            <w:shd w:val="clear" w:color="auto" w:fill="F2F6FA"/>
            <w:vAlign w:val="center"/>
          </w:tcPr>
          <w:p w14:paraId="1503DAEC" w14:textId="77777777" w:rsidR="007B7F91" w:rsidRDefault="00000000" w:rsidP="002A485C">
            <w:pPr>
              <w:jc w:val="center"/>
            </w:pPr>
            <w:r>
              <w:rPr>
                <w:sz w:val="17"/>
              </w:rPr>
              <w:t>16</w:t>
            </w:r>
          </w:p>
        </w:tc>
        <w:tc>
          <w:tcPr>
            <w:tcW w:w="1337" w:type="dxa"/>
            <w:shd w:val="clear" w:color="auto" w:fill="F2F6FA"/>
            <w:vAlign w:val="center"/>
          </w:tcPr>
          <w:p w14:paraId="4FF2477B" w14:textId="77777777" w:rsidR="007B7F91" w:rsidRDefault="00000000" w:rsidP="002A485C">
            <w:pPr>
              <w:jc w:val="center"/>
            </w:pPr>
            <w:r>
              <w:rPr>
                <w:sz w:val="17"/>
              </w:rPr>
              <w:t>0</w:t>
            </w:r>
          </w:p>
        </w:tc>
        <w:tc>
          <w:tcPr>
            <w:tcW w:w="1337" w:type="dxa"/>
            <w:shd w:val="clear" w:color="auto" w:fill="F2F6FA"/>
            <w:vAlign w:val="center"/>
          </w:tcPr>
          <w:p w14:paraId="1CAD18EC" w14:textId="77777777" w:rsidR="007B7F91" w:rsidRDefault="00000000" w:rsidP="002A485C">
            <w:pPr>
              <w:jc w:val="center"/>
            </w:pPr>
            <w:r>
              <w:rPr>
                <w:sz w:val="17"/>
              </w:rPr>
              <w:t>0</w:t>
            </w:r>
          </w:p>
        </w:tc>
        <w:tc>
          <w:tcPr>
            <w:tcW w:w="1337" w:type="dxa"/>
            <w:shd w:val="clear" w:color="auto" w:fill="F2F6FA"/>
            <w:vAlign w:val="center"/>
          </w:tcPr>
          <w:p w14:paraId="37A1C40A" w14:textId="77777777" w:rsidR="007B7F91" w:rsidRDefault="00000000" w:rsidP="002A485C">
            <w:pPr>
              <w:jc w:val="center"/>
            </w:pPr>
            <w:r>
              <w:rPr>
                <w:sz w:val="17"/>
              </w:rPr>
              <w:t>0</w:t>
            </w:r>
          </w:p>
        </w:tc>
        <w:tc>
          <w:tcPr>
            <w:tcW w:w="1337" w:type="dxa"/>
            <w:shd w:val="clear" w:color="auto" w:fill="F2F6FA"/>
            <w:vAlign w:val="center"/>
          </w:tcPr>
          <w:p w14:paraId="53EA9736" w14:textId="77777777" w:rsidR="007B7F91" w:rsidRDefault="00000000" w:rsidP="002A485C">
            <w:pPr>
              <w:jc w:val="center"/>
            </w:pPr>
            <w:r>
              <w:rPr>
                <w:sz w:val="17"/>
              </w:rPr>
              <w:t>16</w:t>
            </w:r>
          </w:p>
        </w:tc>
        <w:tc>
          <w:tcPr>
            <w:tcW w:w="1337" w:type="dxa"/>
            <w:shd w:val="clear" w:color="auto" w:fill="F2F6FA"/>
            <w:vAlign w:val="center"/>
          </w:tcPr>
          <w:p w14:paraId="69B7DBD0" w14:textId="77777777" w:rsidR="007B7F91" w:rsidRDefault="00000000" w:rsidP="002A485C">
            <w:pPr>
              <w:jc w:val="center"/>
            </w:pPr>
            <w:r>
              <w:rPr>
                <w:sz w:val="17"/>
              </w:rPr>
              <w:t>16</w:t>
            </w:r>
          </w:p>
        </w:tc>
      </w:tr>
      <w:tr w:rsidR="007B7F91" w14:paraId="5658AF77" w14:textId="77777777">
        <w:trPr>
          <w:jc w:val="center"/>
        </w:trPr>
        <w:tc>
          <w:tcPr>
            <w:tcW w:w="1337" w:type="dxa"/>
            <w:vAlign w:val="center"/>
          </w:tcPr>
          <w:p w14:paraId="2BC44153" w14:textId="77777777" w:rsidR="007B7F91" w:rsidRDefault="00000000" w:rsidP="002A485C">
            <w:pPr>
              <w:jc w:val="center"/>
            </w:pPr>
            <w:r>
              <w:rPr>
                <w:sz w:val="17"/>
              </w:rPr>
              <w:t>E disabled</w:t>
            </w:r>
          </w:p>
        </w:tc>
        <w:tc>
          <w:tcPr>
            <w:tcW w:w="1337" w:type="dxa"/>
            <w:vAlign w:val="center"/>
          </w:tcPr>
          <w:p w14:paraId="230ADB74" w14:textId="77777777" w:rsidR="007B7F91" w:rsidRDefault="00000000" w:rsidP="002A485C">
            <w:pPr>
              <w:jc w:val="center"/>
            </w:pPr>
            <w:r>
              <w:rPr>
                <w:sz w:val="17"/>
              </w:rPr>
              <w:t>16</w:t>
            </w:r>
          </w:p>
        </w:tc>
        <w:tc>
          <w:tcPr>
            <w:tcW w:w="1337" w:type="dxa"/>
            <w:vAlign w:val="center"/>
          </w:tcPr>
          <w:p w14:paraId="7291C3DC" w14:textId="77777777" w:rsidR="007B7F91" w:rsidRDefault="00000000" w:rsidP="002A485C">
            <w:pPr>
              <w:jc w:val="center"/>
            </w:pPr>
            <w:r>
              <w:rPr>
                <w:sz w:val="17"/>
              </w:rPr>
              <w:t>0</w:t>
            </w:r>
          </w:p>
        </w:tc>
        <w:tc>
          <w:tcPr>
            <w:tcW w:w="1337" w:type="dxa"/>
            <w:vAlign w:val="center"/>
          </w:tcPr>
          <w:p w14:paraId="5D13BD24" w14:textId="77777777" w:rsidR="007B7F91" w:rsidRDefault="00000000" w:rsidP="002A485C">
            <w:pPr>
              <w:jc w:val="center"/>
            </w:pPr>
            <w:r>
              <w:rPr>
                <w:sz w:val="17"/>
              </w:rPr>
              <w:t>16</w:t>
            </w:r>
          </w:p>
        </w:tc>
        <w:tc>
          <w:tcPr>
            <w:tcW w:w="1337" w:type="dxa"/>
            <w:vAlign w:val="center"/>
          </w:tcPr>
          <w:p w14:paraId="594BEF69" w14:textId="77777777" w:rsidR="007B7F91" w:rsidRDefault="00000000" w:rsidP="002A485C">
            <w:pPr>
              <w:jc w:val="center"/>
            </w:pPr>
            <w:r>
              <w:rPr>
                <w:sz w:val="17"/>
              </w:rPr>
              <w:t>0</w:t>
            </w:r>
          </w:p>
        </w:tc>
        <w:tc>
          <w:tcPr>
            <w:tcW w:w="1337" w:type="dxa"/>
            <w:vAlign w:val="center"/>
          </w:tcPr>
          <w:p w14:paraId="512C671C" w14:textId="77777777" w:rsidR="007B7F91" w:rsidRDefault="00000000" w:rsidP="002A485C">
            <w:pPr>
              <w:jc w:val="center"/>
            </w:pPr>
            <w:r>
              <w:rPr>
                <w:sz w:val="17"/>
              </w:rPr>
              <w:t>32</w:t>
            </w:r>
          </w:p>
        </w:tc>
        <w:tc>
          <w:tcPr>
            <w:tcW w:w="1337" w:type="dxa"/>
            <w:vAlign w:val="center"/>
          </w:tcPr>
          <w:p w14:paraId="2F7C8074" w14:textId="77777777" w:rsidR="007B7F91" w:rsidRDefault="00000000" w:rsidP="002A485C">
            <w:pPr>
              <w:jc w:val="center"/>
            </w:pPr>
            <w:r>
              <w:rPr>
                <w:sz w:val="17"/>
              </w:rPr>
              <w:t>0</w:t>
            </w:r>
          </w:p>
        </w:tc>
      </w:tr>
    </w:tbl>
    <w:p w14:paraId="23505374" w14:textId="77777777" w:rsidR="007B7F91" w:rsidRDefault="00000000" w:rsidP="002A485C">
      <w:pPr>
        <w:pStyle w:val="Heading1"/>
        <w:spacing w:before="120" w:after="60" w:line="240" w:lineRule="auto"/>
      </w:pPr>
      <w:r>
        <w:rPr>
          <w:rFonts w:ascii="Times New Roman" w:hAnsi="Times New Roman"/>
        </w:rPr>
        <w:t>4. Analysis</w:t>
      </w:r>
    </w:p>
    <w:p w14:paraId="5B9E6035" w14:textId="77777777" w:rsidR="007B7F91" w:rsidRDefault="00000000" w:rsidP="002A485C">
      <w:pPr>
        <w:pStyle w:val="Heading2"/>
        <w:spacing w:before="80" w:after="60" w:line="240" w:lineRule="auto"/>
      </w:pPr>
      <w:r>
        <w:rPr>
          <w:rFonts w:ascii="Times New Roman" w:hAnsi="Times New Roman"/>
          <w:sz w:val="24"/>
        </w:rPr>
        <w:t>4.1 Baseline behavior</w:t>
      </w:r>
    </w:p>
    <w:p w14:paraId="65DDADA3" w14:textId="77777777" w:rsidR="007B7F91" w:rsidRDefault="00000000" w:rsidP="002A485C">
      <w:pPr>
        <w:spacing w:after="60" w:line="240" w:lineRule="auto"/>
      </w:pPr>
      <w:r>
        <w:t>Trace A behaves like a clean private-read workload. Each core has four cold misses on its first pass and eight hits later. No line is shared, so there are no invalidations, writebacks, or ownership upgrades. The 16 BusRd events are exactly the 16 first touches.</w:t>
      </w:r>
    </w:p>
    <w:p w14:paraId="045B44FF" w14:textId="77777777" w:rsidR="007B7F91" w:rsidRDefault="00000000" w:rsidP="002A485C">
      <w:pPr>
        <w:spacing w:after="60" w:line="240" w:lineRule="auto"/>
      </w:pPr>
      <w:r>
        <w:t>Trace B is producer-consumer sharing without later producer updates. Core 0 writes six addresses, creating six BusRdX events and six M lines. Core 1 is the first reader, so each of its six reads finds a dirty owner and forces one BusWB while downgrading core 0 from M to S. Cores 2 and 3 read the same lines after that; they still miss locally, but the remote copies are already clean S lines, so no more writebacks occur. That gives 18 BusRd, 6 BusRdX, 6 BusWB, and 0 invalidations.</w:t>
      </w:r>
    </w:p>
    <w:p w14:paraId="3C72AB00" w14:textId="77777777" w:rsidR="007B7F91" w:rsidRDefault="00000000" w:rsidP="002A485C">
      <w:pPr>
        <w:spacing w:after="60" w:line="240" w:lineRule="auto"/>
      </w:pPr>
      <w:r>
        <w:t>Trace C is the opposite pattern. One line keeps moving between writers. The first write installs M without invalidating anyone. The next fifteen writes each find a previous M owner, so each causes one BusRdX, one dirty writeback, and one invalidation. Total traffic is therefore 16 BusRdX + 15 BusWB = 31 bus transactions, with 15 invalidations. The per-core invalidation counts are slightly uneven only because core 0 owns the first version and core 3 owns the last one.</w:t>
      </w:r>
    </w:p>
    <w:p w14:paraId="1616F9F7" w14:textId="77777777" w:rsidR="007B7F91" w:rsidRDefault="00000000" w:rsidP="002A485C">
      <w:pPr>
        <w:pStyle w:val="Heading2"/>
        <w:spacing w:before="80" w:after="60" w:line="240" w:lineRule="auto"/>
      </w:pPr>
      <w:r>
        <w:rPr>
          <w:rFonts w:ascii="Times New Roman" w:hAnsi="Times New Roman"/>
          <w:sz w:val="24"/>
        </w:rPr>
        <w:t>4.2 Core count scaling</w:t>
      </w:r>
    </w:p>
    <w:p w14:paraId="0A803FD7" w14:textId="77777777" w:rsidR="007B7F91" w:rsidRDefault="00000000" w:rsidP="002A485C">
      <w:pPr>
        <w:spacing w:after="60" w:line="240" w:lineRule="auto"/>
      </w:pPr>
      <w:r>
        <w:t>For Trace B, total bus traffic follows 12 + 6(N - 1). The constant 12 is the producer work: six BusRdX writes plus six writebacks when the first consumer reads the dirty lines. The 6(N - 1) term comes from the consumers: every consumer reads six lines and issues six BusRd transactions. Adding cores therefore adds bus traffic even though the data set stays fixed. That is the shared-bus snooping bottleneck: every bus event is still seen by every cache.</w:t>
      </w:r>
    </w:p>
    <w:p w14:paraId="751DDD0A" w14:textId="77777777" w:rsidR="007B7F91" w:rsidRDefault="00000000" w:rsidP="002A485C">
      <w:pPr>
        <w:pStyle w:val="Heading2"/>
        <w:spacing w:before="80" w:after="60" w:line="240" w:lineRule="auto"/>
      </w:pPr>
      <w:r>
        <w:rPr>
          <w:rFonts w:ascii="Times New Roman" w:hAnsi="Times New Roman"/>
          <w:sz w:val="24"/>
        </w:rPr>
        <w:t>4.3 Cache size and coherence misses</w:t>
      </w:r>
    </w:p>
    <w:p w14:paraId="15B5C2D8" w14:textId="77777777" w:rsidR="007B7F91" w:rsidRDefault="00000000" w:rsidP="002A485C">
      <w:pPr>
        <w:spacing w:after="60" w:line="240" w:lineRule="auto"/>
      </w:pPr>
      <w:r>
        <w:t>Trace C is intentionally insensitive to cache capacity because it touches one address. The misses are not capacity misses; they are coherence misses caused by another core taking ownership. Increasing C from 4 to 32 cannot stop a remote write from invalidating the local copy, so the miss rate and bus traffic stay flat.</w:t>
      </w:r>
    </w:p>
    <w:p w14:paraId="790095D5" w14:textId="77777777" w:rsidR="007B7F91" w:rsidRDefault="00000000" w:rsidP="002A485C">
      <w:pPr>
        <w:spacing w:after="60" w:line="240" w:lineRule="auto"/>
      </w:pPr>
      <w:r>
        <w:t>Table 5 is a useful contrast. Each core reads 16 private addresses three times. With C = 4 or 8, the working set does not fit and every pass misses. With C = 16 or 32, only the first pass misses, so the miss rate drops to 16 / 48 = 0.333 per core. The two tables together separate two effects: cache size helps capacity behavior, but it does not fix true sharing traffic.</w:t>
      </w:r>
    </w:p>
    <w:p w14:paraId="26810384" w14:textId="77777777" w:rsidR="007B7F91" w:rsidRDefault="00000000" w:rsidP="002A485C">
      <w:pPr>
        <w:pStyle w:val="Heading2"/>
        <w:spacing w:before="80" w:after="60" w:line="240" w:lineRule="auto"/>
      </w:pPr>
      <w:r>
        <w:rPr>
          <w:rFonts w:ascii="Times New Roman" w:hAnsi="Times New Roman"/>
          <w:sz w:val="24"/>
        </w:rPr>
        <w:t>4.4 Exclusive state and silent upgrades</w:t>
      </w:r>
    </w:p>
    <w:p w14:paraId="3E70B199" w14:textId="5C75AA8F" w:rsidR="007B7F91" w:rsidRDefault="00000000" w:rsidP="008C4003">
      <w:pPr>
        <w:spacing w:after="60" w:line="240" w:lineRule="auto"/>
      </w:pPr>
      <w:r>
        <w:t xml:space="preserve">On the required Trace A, the traffic reduction is 0%. That result is correct because Trace A never writes after reading. E lines are created, but they never use the E-to-M silent path. </w:t>
      </w:r>
    </w:p>
    <w:p w14:paraId="045A21D6" w14:textId="5F039C49" w:rsidR="007B7F91" w:rsidRDefault="00000000" w:rsidP="002A485C">
      <w:pPr>
        <w:spacing w:after="60" w:line="240" w:lineRule="auto"/>
      </w:pPr>
      <w:r>
        <w:t>The read-then-write private trace shows the point of E. With MESI, 16 first reads install E and the first write to each line silently upgrades it to M. The second write pass then hits in M. Total traffic remains 16 BusRd.</w:t>
      </w:r>
      <w:r w:rsidR="4A0301F6">
        <w:t>Now</w:t>
      </w:r>
      <w:r>
        <w:t xml:space="preserve"> </w:t>
      </w:r>
      <w:r w:rsidR="6CB00DA1">
        <w:t>w</w:t>
      </w:r>
      <w:r>
        <w:t xml:space="preserve">ith E disabled, the first reads install S, so the first write to each line issues BusUpgr even </w:t>
      </w:r>
      <w:r>
        <w:lastRenderedPageBreak/>
        <w:t xml:space="preserve">though no other core has the line. Total traffic becomes 16 BusRd + 16 BusUpgr = 32. </w:t>
      </w:r>
      <w:r w:rsidR="00686E84">
        <w:t xml:space="preserve">Also, </w:t>
      </w:r>
      <w:r>
        <w:t>The E state cuts bus traffic by 50% on this workload.</w:t>
      </w:r>
    </w:p>
    <w:p w14:paraId="10D0CDC3" w14:textId="77777777" w:rsidR="007B7F91" w:rsidRDefault="00000000" w:rsidP="002A485C">
      <w:pPr>
        <w:pStyle w:val="Heading2"/>
        <w:spacing w:before="80" w:after="60" w:line="240" w:lineRule="auto"/>
      </w:pPr>
      <w:r>
        <w:rPr>
          <w:rFonts w:ascii="Times New Roman" w:hAnsi="Times New Roman"/>
          <w:sz w:val="24"/>
        </w:rPr>
        <w:t>4.5 Limits of the model</w:t>
      </w:r>
    </w:p>
    <w:p w14:paraId="35725C1A" w14:textId="6854B04E" w:rsidR="007B7F91" w:rsidRDefault="00000000" w:rsidP="002A485C">
      <w:pPr>
        <w:spacing w:after="60" w:line="240" w:lineRule="auto"/>
      </w:pPr>
      <w:r>
        <w:t>The simulator reports event counts, not performance time. It assumes an atomic bus, one-word lines, direct-mapped caches, no cache-to-cache transfer, and no false sharing. These limits match the project scope</w:t>
      </w:r>
      <w:r w:rsidR="00D30A12">
        <w:t>, but they</w:t>
      </w:r>
      <w:r>
        <w:t xml:space="preserve"> mean the results should be read as coherence-behavior counts, not as latency or bandwidth predictions for a real processor.</w:t>
      </w:r>
    </w:p>
    <w:sectPr w:rsidR="007B7F9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M Roman 10">
    <w:panose1 w:val="00000500000000000000"/>
    <w:charset w:val="00"/>
    <w:family w:val="modern"/>
    <w:notTrueType/>
    <w:pitch w:val="variable"/>
    <w:sig w:usb0="20000007" w:usb1="00000000"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6853537">
    <w:abstractNumId w:val="8"/>
  </w:num>
  <w:num w:numId="2" w16cid:durableId="209004325">
    <w:abstractNumId w:val="6"/>
  </w:num>
  <w:num w:numId="3" w16cid:durableId="535237659">
    <w:abstractNumId w:val="5"/>
  </w:num>
  <w:num w:numId="4" w16cid:durableId="1688097814">
    <w:abstractNumId w:val="4"/>
  </w:num>
  <w:num w:numId="5" w16cid:durableId="411970915">
    <w:abstractNumId w:val="7"/>
  </w:num>
  <w:num w:numId="6" w16cid:durableId="794178740">
    <w:abstractNumId w:val="3"/>
  </w:num>
  <w:num w:numId="7" w16cid:durableId="144277396">
    <w:abstractNumId w:val="2"/>
  </w:num>
  <w:num w:numId="8" w16cid:durableId="137500683">
    <w:abstractNumId w:val="1"/>
  </w:num>
  <w:num w:numId="9" w16cid:durableId="1062754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7BC"/>
    <w:rsid w:val="00015E1B"/>
    <w:rsid w:val="000207B9"/>
    <w:rsid w:val="00031242"/>
    <w:rsid w:val="00034616"/>
    <w:rsid w:val="0006063C"/>
    <w:rsid w:val="0015074B"/>
    <w:rsid w:val="001E0A5D"/>
    <w:rsid w:val="0029639D"/>
    <w:rsid w:val="002A485C"/>
    <w:rsid w:val="00326F90"/>
    <w:rsid w:val="003A3FC7"/>
    <w:rsid w:val="003A5B58"/>
    <w:rsid w:val="003B5C65"/>
    <w:rsid w:val="004217EA"/>
    <w:rsid w:val="00551951"/>
    <w:rsid w:val="0058499F"/>
    <w:rsid w:val="00585D40"/>
    <w:rsid w:val="0067344B"/>
    <w:rsid w:val="00686E84"/>
    <w:rsid w:val="006B6CE7"/>
    <w:rsid w:val="006E5260"/>
    <w:rsid w:val="007325AE"/>
    <w:rsid w:val="007B7F91"/>
    <w:rsid w:val="008C4003"/>
    <w:rsid w:val="00A52C90"/>
    <w:rsid w:val="00A80EA4"/>
    <w:rsid w:val="00AA1D8D"/>
    <w:rsid w:val="00B15C91"/>
    <w:rsid w:val="00B41E43"/>
    <w:rsid w:val="00B47730"/>
    <w:rsid w:val="00BA7B56"/>
    <w:rsid w:val="00C9F147"/>
    <w:rsid w:val="00CB0664"/>
    <w:rsid w:val="00D30A12"/>
    <w:rsid w:val="00D7577D"/>
    <w:rsid w:val="00E9239F"/>
    <w:rsid w:val="00F47D56"/>
    <w:rsid w:val="00F71694"/>
    <w:rsid w:val="00FC693F"/>
    <w:rsid w:val="047C1140"/>
    <w:rsid w:val="0CE675EE"/>
    <w:rsid w:val="0F3EE0BD"/>
    <w:rsid w:val="10F2E80D"/>
    <w:rsid w:val="180498DD"/>
    <w:rsid w:val="19020239"/>
    <w:rsid w:val="1CCF8F1C"/>
    <w:rsid w:val="210AAFA2"/>
    <w:rsid w:val="2257A04B"/>
    <w:rsid w:val="24312D1F"/>
    <w:rsid w:val="28C49DE8"/>
    <w:rsid w:val="2A386DE4"/>
    <w:rsid w:val="3112A147"/>
    <w:rsid w:val="31ACFA66"/>
    <w:rsid w:val="32694B30"/>
    <w:rsid w:val="395A4B48"/>
    <w:rsid w:val="3A7CB120"/>
    <w:rsid w:val="3B7C5EFB"/>
    <w:rsid w:val="3F390EAD"/>
    <w:rsid w:val="4750FF91"/>
    <w:rsid w:val="47623106"/>
    <w:rsid w:val="49A90B85"/>
    <w:rsid w:val="4A0301F6"/>
    <w:rsid w:val="50BC3F40"/>
    <w:rsid w:val="581CDDC4"/>
    <w:rsid w:val="5A28522B"/>
    <w:rsid w:val="5DA9CF43"/>
    <w:rsid w:val="66B9CBDD"/>
    <w:rsid w:val="6866557B"/>
    <w:rsid w:val="6A6A88C7"/>
    <w:rsid w:val="6CB00DA1"/>
    <w:rsid w:val="6D5C3070"/>
    <w:rsid w:val="6F634D78"/>
    <w:rsid w:val="6F8CB9DB"/>
    <w:rsid w:val="71BD3F7F"/>
    <w:rsid w:val="79943B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B9189D"/>
  <w14:defaultImageDpi w14:val="300"/>
  <w15:docId w15:val="{46FD8AE8-71E4-4653-8B95-084E88A40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1444</Words>
  <Characters>8234</Characters>
  <Application>Microsoft Office Word</Application>
  <DocSecurity>0</DocSecurity>
  <Lines>68</Lines>
  <Paragraphs>19</Paragraphs>
  <ScaleCrop>false</ScaleCrop>
  <Manager/>
  <Company/>
  <LinksUpToDate>false</LinksUpToDate>
  <CharactersWithSpaces>9659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Bshinnati (Student)</dc:creator>
  <cp:keywords/>
  <dc:description>generated by python-docx</dc:description>
  <cp:lastModifiedBy>Tarek Bshinnati (Student)</cp:lastModifiedBy>
  <cp:revision>26</cp:revision>
  <dcterms:created xsi:type="dcterms:W3CDTF">2013-12-23T23:15:00Z</dcterms:created>
  <dcterms:modified xsi:type="dcterms:W3CDTF">2026-06-21T11:43:00Z</dcterms:modified>
  <cp:category/>
</cp:coreProperties>
</file>